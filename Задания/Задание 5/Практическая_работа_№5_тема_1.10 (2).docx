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mc="http://schemas.openxmlformats.org/markup-compatibility/2006" xmlns:vyd="http://volga.yandex.com/schemas/document/model" xmlns:w="http://schemas.openxmlformats.org/wordprocessingml/2006/main" mc:Ignorable="vyd" w:conformance="transitional">
  <w:background/>
  <w:body vyd:_id="vyd:00000000000001">
    <w:p w:rsidR="007E152C" w:rsidRPr="002C0CAB" w:rsidRDefault="00825050" vyd:_id="vyd:0000000000012i">
      <w:pPr>
        <w:spacing w:before="160"/>
        <w:jc w:val="center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color w:val="163A5F"/>
          <w:b w:val="1"/>
          <w:lang w:val="ru-RU"/>
        </w:rPr>
        <w:t vyd:_id="vyd:0000000000012j">ПРАКТИЧЕСКАЯ РАБОТА № 5</w:t>
      </w:r>
    </w:p>
    <w:p w:rsidR="007E152C" w:rsidRPr="002C0CAB" w:rsidRDefault="00825050" vyd:_id="vyd:0000000000012g">
      <w:pPr>
        <w:pStyle w:val="aa"/>
        <w:jc w:val="center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12h">Разработка программы обработки последовательности данных</w:t>
      </w:r>
    </w:p>
    <w:p w:rsidR="007E152C" w:rsidRPr="002C0CAB" w:rsidRDefault="00825050" vyd:_id="vyd:0000000000012c">
      <w:pPr>
        <w:spacing w:after="3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  <w:b w:val="1"/>
        </w:rPr>
        <w:t vyd:_id="vyd:0000000000012f" xml:space="preserve">Тема 1.10 </w:t>
      </w:r>
      <w:bookmarkStart w:id="0" w:name="_GoBack" vyd:_id="vyd:0000000000012e"/>
      <w:bookmarkEnd w:id="0"/>
      <w:r>
        <w:rPr>
          <w:rFonts w:ascii="Times New Roman" w:hAnsi="Times New Roman" w:eastAsia="Arial" w:cs="Times New Roman"/>
          <w:sz w:val="24"/>
          <w:b w:val="1"/>
        </w:rPr>
        <w:t vyd:_id="vyd:0000000000012d">Циклы и обработка последовательностей</w:t>
      </w:r>
    </w:p>
    <w:p w:rsidR="007E152C" w:rsidRPr="002C0CAB" w:rsidRDefault="00825050" vyd:_id="vyd:00000000000118">
      <w:pPr>
        <w:spacing w:after="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  <w:b w:val="1"/>
        </w:rPr>
        <w:t vyd:_id="vyd:0000000000011a" xml:space="preserve">Фамилия и имя </w:t>
      </w:r>
      <w:r>
        <w:rPr>
          <w:rFonts w:ascii="Times New Roman" w:hAnsi="Times New Roman" w:eastAsia="Arial" w:cs="Times New Roman"/>
          <w:sz w:val="24"/>
        </w:rPr>
        <w:t vyd:_id="vyd:00000000000119">______________________________________________________________</w:t>
      </w:r>
    </w:p>
    <w:p w:rsidR="007E152C" w:rsidRPr="002C0CAB" w:rsidRDefault="00825050" vyd:_id="vyd:00000000000115">
      <w:pPr>
        <w:spacing w:after="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  <w:b w:val="1"/>
        </w:rPr>
        <w:t vyd:_id="vyd:00000000000117" xml:space="preserve">Группа </w:t>
      </w:r>
      <w:r>
        <w:rPr>
          <w:rFonts w:ascii="Times New Roman" w:hAnsi="Times New Roman" w:eastAsia="Arial" w:cs="Times New Roman"/>
          <w:sz w:val="24"/>
        </w:rPr>
        <w:t vyd:_id="vyd:00000000000116">___________________________________________________________________________</w:t>
      </w:r>
    </w:p>
    <w:p w:rsidR="007E152C" w:rsidRPr="002C0CAB" w:rsidRDefault="00825050" vyd:_id="vyd:00000000000112">
      <w:pPr>
        <w:spacing w:after="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  <w:b w:val="1"/>
        </w:rPr>
        <w:t vyd:_id="vyd:00000000000114" xml:space="preserve">Дата выполнения </w:t>
      </w:r>
      <w:r>
        <w:rPr>
          <w:rFonts w:ascii="Times New Roman" w:hAnsi="Times New Roman" w:eastAsia="Arial" w:cs="Times New Roman"/>
          <w:sz w:val="24"/>
        </w:rPr>
        <w:t vyd:_id="vyd:00000000000113">____________________________________________________________</w:t>
      </w:r>
    </w:p>
    <w:p w:rsidR="007E152C" w:rsidRPr="002C0CAB" w:rsidRDefault="00825050" vyd:_id="vyd:00000000000110">
      <w:pPr>
        <w:pStyle w:val="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111">Назначение работы</w:t>
      </w:r>
    </w:p>
    <w:p w:rsidR="007E152C" w:rsidRPr="002C0CAB" w:rsidRDefault="00825050" vyd:_id="vyd:0000000000010r">
      <w:pPr>
        <w:rPr>
          <w:rFonts w:ascii="Times New Roman" w:hAnsi="Times New Roman" w:cs="Times New Roman"/>
          <w:sz w:val="24"/>
          <w:lang w:val="ru-RU"/>
        </w:rPr>
      </w:pPr>
      <w:r>
        <w:t>В этой работе вы создадите программу sequence_analyzer.c для анализа последовательности целых чисел. Программа должна: проверить введённые данные, найти сумму, минимум, максимум и количество чётных чисел, а затем подсчитать количество инверсий с помощью вложенных циклов. После написания программы вы проверите её на восьми заранее подготовленных тестах.</w:t>
      </w:r>
    </w:p>
    <w:p w:rsidR="007E152C" w:rsidRPr="002C0CAB" w:rsidRDefault="00825050" vyd:_id="vyd:0000000000010p">
      <w:pPr>
        <w:pStyle w:val="2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10q">Цель</w:t>
      </w:r>
    </w:p>
    <w:p w:rsidR="007E152C" w:rsidRPr="002C0CAB" w:rsidRDefault="00825050" vyd:_id="vyd:0000000000010l">
      <w:pPr>
        <w:rPr>
          <w:rFonts w:ascii="Times New Roman" w:hAnsi="Times New Roman" w:cs="Times New Roman"/>
          <w:sz w:val="24"/>
          <w:lang w:val="ru-RU"/>
        </w:rPr>
      </w:pPr>
      <w:r>
        <w:t>Научиться использовать циклы в языке C для обработки массива, проверять вводимые данные и тестировать программу на обычных, граничных и ошибочных входных данных.</w:t>
      </w:r>
    </w:p>
    <w:p w:rsidR="007E152C" w:rsidRPr="002C0CAB" w:rsidRDefault="00825050" vyd:_id="vyd:0000000000010j">
      <w:pPr>
        <w:pStyle w:val="2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10k">Что должно быть готово</w:t>
      </w:r>
    </w:p>
    <w:p w:rsidR="007E152C" w:rsidRPr="002C0CAB" w:rsidRDefault="00825050" vyd:_id="vyd:0000000000010h">
      <w:pPr>
        <w:pStyle w:val="a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10i">исходный файл sequence_analyzer.c;</w:t>
      </w:r>
    </w:p>
    <w:p w:rsidR="007E152C" w:rsidRPr="002C0CAB" w:rsidRDefault="00825050" vyd:_id="vyd:0000000000010f">
      <w:pPr>
        <w:pStyle w:val="a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10g">заполненная таблица контрольных запусков;</w:t>
      </w:r>
    </w:p>
    <w:p w:rsidR="007E152C" w:rsidRPr="002C0CAB" w:rsidRDefault="00825050" vyd:_id="vyd:0000000000010d">
      <w:pPr>
        <w:pStyle w:val="a0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10e">скриншоты основных этапов и результатов;</w:t>
      </w:r>
    </w:p>
    <w:p w:rsidR="007E152C" w:rsidRPr="002C0CAB" w:rsidRDefault="00825050" vyd:_id="vyd:0000000000010b">
      <w:pPr>
        <w:pStyle w:val="a0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10c">краткие ответы на контрольные вопросы.</w:t>
      </w:r>
      <w:r>
        <w:rPr>
          <w:rFonts w:ascii="Times New Roman" w:hAnsi="Times New Roman" w:eastAsia="Arial" w:cs="Times New Roman"/>
          <w:sz w:val="24"/>
          <w:lang w:val="ru-RU"/>
        </w:rPr>
        <w:br w:type="page" vyd:_id="vyd:0000000000010a"/>
      </w:r>
    </w:p>
    <w:p w:rsidR="007E152C" w:rsidRPr="002C0CAB" w:rsidRDefault="00825050" vyd:_id="vyd:00000000000107">
      <w:pPr>
        <w:pStyle w:val="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108">Техническое задание</w:t>
      </w:r>
    </w:p>
    <w:p w:rsidR="007E152C" w:rsidRPr="002C0CAB" w:rsidRDefault="00825050" vyd:_id="vyd:00000000000104">
      <w:pPr>
        <w:rPr>
          <w:rFonts w:ascii="Times New Roman" w:hAnsi="Times New Roman" w:cs="Times New Roman"/>
          <w:sz w:val="24"/>
          <w:lang w:val="ru-RU"/>
        </w:rPr>
      </w:pPr>
      <w:r>
        <w:t>Нужно написать консольную программу sequence_analyzer.c. Пользователь вводит количество чисел, а затем сами числа. Если данные введены правильно, программа анализирует последовательность и выводит пять результатов. Если ввод некорректен, программа должна вывести input_error и сразу завершить работу.</w:t>
      </w:r>
    </w:p>
    <w:p w:rsidR="007E152C" w:rsidRPr="002C0CAB" w:rsidRDefault="00825050" vyd:_id="vyd:00000000000102">
      <w:pPr>
        <w:pStyle w:val="2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103">Входные данные</w:t>
      </w:r>
    </w:p>
    <w:p w:rsidR="007E152C" w:rsidRPr="002C0CAB" w:rsidRDefault="00825050" vyd:_id="vyd:000000000000zv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1. Сначала программа считывает целое число n — количество элементов последовательности. Разрешены значения от 1 до 20 включительно.</w:t>
      </w:r>
    </w:p>
    <w:p w:rsidR="007E152C" w:rsidRPr="002C0CAB" w:rsidRDefault="00825050" vyd:_id="vyd:000000000000zn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2. Затем программа считывает ровно n целых чисел и сохраняет их в массив data. Каждое число должно находиться в диапазоне от -1000 до 1000 включительно.</w:t>
      </w:r>
    </w:p>
    <w:p w:rsidR="007E152C" w:rsidRPr="002C0CAB" w:rsidRDefault="00825050" vyd:_id="vyd:000000000000zi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3. Каждый scanf необходимо проверить сразу после ввода. Использовать значение в вычислениях можно только после того, как программа убедилась, что число действительно считано и входит в допустимый диапазон.</w:t>
      </w:r>
    </w:p>
    <w:p w:rsidR="007E152C" w:rsidRPr="002C0CAB" w:rsidRDefault="00825050" vyd:_id="vyd:000000000000zg">
      <w:pPr>
        <w:pStyle w:val="2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0zh">Требуемая обработка</w:t>
      </w:r>
    </w:p>
    <w:p w:rsidR="007E152C" w:rsidRPr="002C0CAB" w:rsidRDefault="00825050" vyd:_id="vyd:000000000000z6">
      <w:pPr>
        <w:pStyle w:val="a0"/>
        <w:rPr>
          <w:rFonts w:ascii="Times New Roman" w:hAnsi="Times New Roman" w:cs="Times New Roman"/>
          <w:sz w:val="24"/>
          <w:lang w:val="ru-RU"/>
        </w:rPr>
      </w:pPr>
      <w:r>
        <w:t>Пока числа вводятся в массив, в этом же цикле нужно одновременно вычислять четыре показателя: sum — сумму всех элементов; min — наименьший элемент; max — наибольший элемент; even — количество чётных элементов.</w:t>
      </w:r>
    </w:p>
    <w:p w:rsidR="007E152C" w:rsidRPr="002C0CAB" w:rsidRDefault="00825050" vyd:_id="vyd:000000000000z3">
      <w:pPr>
        <w:pStyle w:val="a0"/>
        <w:rPr>
          <w:rFonts w:ascii="Times New Roman" w:hAnsi="Times New Roman" w:cs="Times New Roman"/>
          <w:sz w:val="24"/>
          <w:lang w:val="ru-RU"/>
        </w:rPr>
      </w:pPr>
      <w:r>
        <w:t>Для min и max используйте первое успешно считанное допустимое число: когда i == 0, присвойте min = max = data[i]. Ноль заранее использовать нельзя: последовательность может состоять только из положительных или только из отрицательных чисел.</w:t>
      </w:r>
    </w:p>
    <w:p w:rsidR="007E152C" w:rsidRPr="002C0CAB" w:rsidRDefault="00825050" vyd:_id="vyd:000000000000yn">
      <w:pPr>
        <w:pStyle w:val="a0"/>
        <w:rPr>
          <w:rFonts w:ascii="Times New Roman" w:hAnsi="Times New Roman" w:cs="Times New Roman"/>
          <w:sz w:val="24"/>
          <w:lang w:val="ru-RU"/>
        </w:rPr>
      </w:pPr>
      <w:r>
        <w:t>После того как весь массив успешно заполнен, подсчитайте inversions — количество пар элементов, в которых левое число больше правого. Формально это пары индексов i &lt; j, для которых data[i] &gt; data[j].</w:t>
      </w:r>
    </w:p>
    <w:p w:rsidR="007E152C" w:rsidRPr="002C0CAB" w:rsidRDefault="00825050" vyd:_id="vyd:000000000000y8">
      <w:pPr>
        <w:pStyle w:val="a0"/>
        <w:rPr>
          <w:rFonts w:ascii="Times New Roman" w:hAnsi="Times New Roman" w:cs="Times New Roman"/>
          <w:sz w:val="24"/>
          <w:lang w:val="ru-RU"/>
        </w:rPr>
      </w:pPr>
      <w:r>
        <w:t>Чтобы не проверять одну и ту же пару дважды, используйте два вложенных цикла: внешний перебирает i от 0 до n - 2, а внутренний для каждого i начинает с j = i + 1 и идёт до j &lt; n. Если data[i] &gt; data[j], увеличьте inversions на 1.</w:t>
      </w:r>
    </w:p>
    <w:p w:rsidR="007E152C" w:rsidRPr="002C0CAB" w:rsidRDefault="00825050" vyd:_id="vyd:000000000000y6">
      <w:pPr>
        <w:pStyle w:val="2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y7">Формат вывода</w:t>
      </w:r>
    </w:p>
    <w:p w:rsidR="007E152C" w:rsidRPr="002C0CAB" w:rsidRDefault="00825050" vyd:_id="vyd:000000000000y4">
      <w:pPr>
        <w:rPr>
          <w:rFonts w:ascii="Times New Roman" w:hAnsi="Times New Roman" w:cs="Times New Roman"/>
          <w:sz w:val="24"/>
          <w:lang w:val="ru-RU"/>
        </w:rPr>
      </w:pPr>
      <w:r>
        <w:t>Если все данные корректны, программа должна вывести ровно пять строк в указанном ниже порядке. Названия показателей должны совпадать с образцом: sum, min, max, even, inversions.</w:t>
      </w:r>
    </w:p>
    <w:tbl vyd:_id="vyd:000000000000xm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9638"/>
      </w:tblGrid>
      <w:tr w:rsidR="007E152C" w:rsidRPr="002C0CAB" vyd:_id="vyd:000000000000xn">
        <w:trPr>
          <w:jc w:val="center"/>
        </w:trPr>
        <w:tc vyd:_id="vyd:000000000000xo">
          <w:tcPr>
            <w:tcBorders>
              <w:top w:val="single" w:color="C7CED6" w:sz="8" w:space="0"/>
              <w:start w:val="single" w:color="C7CED6" w:sz="8" w:space="0"/>
              <w:bottom w:val="single" w:color="C7CED6" w:sz="8" w:space="0"/>
              <w:end w:val="single" w:color="C7CED6" w:sz="8" w:space="0"/>
            </w:tcBorders>
            <w:shd w:val="clear" w:color="auto"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 w:rsidR="007E152C" w:rsidRPr="002C0CAB" w:rsidRDefault="00825050" vyd:_id="vyd:000000000000xp"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eastAsia="Liberation Mono" w:cs="Times New Roman"/>
                <w:sz w:val="24"/>
              </w:rPr>
              <w:t vyd:_id="vyd:000000000000y3">sum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y2" xml:space="preserve"> = &lt;значение&gt;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y1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y0">min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xz" xml:space="preserve"> = &lt;значение&gt;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xy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xx">max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xw" xml:space="preserve"> = &lt;значение&gt;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xv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xu">even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xt" xml:space="preserve"> = &lt;значение&gt;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xs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xr">inversions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xq" xml:space="preserve"> = &lt;значение&gt;</w:t>
            </w:r>
          </w:p>
        </w:tc>
      </w:tr>
    </w:tbl>
    <w:p w:rsidR="007E152C" w:rsidRPr="002C0CAB" w:rsidRDefault="00825050" vyd:_id="vyd:000000000000xk">
      <w:pPr>
        <w:pStyle w:val="2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xl">Обработка ошибок</w:t>
      </w:r>
    </w:p>
    <w:p w:rsidR="007E152C" w:rsidRPr="002C0CAB" w:rsidRDefault="00825050" vyd:_id="vyd:000000000000xb">
      <w:pPr>
        <w:rPr>
          <w:rFonts w:ascii="Times New Roman" w:hAnsi="Times New Roman" w:cs="Times New Roman"/>
          <w:sz w:val="24"/>
        </w:rPr>
      </w:pPr>
      <w:r>
        <w:t>Ошибка ввода — это любая из четырёх ситуаций: n не удалось считать; n меньше 1 или больше 20; очередной элемент массива не удалось считать; элемент меньше -1000 или больше 1000. В любой из этих ситуаций выведите только input_error и сразу завершите программу через return 0. Ошибочное значение нельзя добавлять в сумму, учитывать в min/max/even или сохранять для дальнейших вычислений.</w:t>
      </w:r>
    </w:p>
    <w:p w:rsidR="007E152C" w:rsidRPr="002C0CAB" w:rsidRDefault="00825050" vyd:_id="vyd:000000000000x8">
      <w:pPr>
        <w:pStyle w:val="2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0xa">Ограничения реа</w:t>
      </w:r>
      <w:r>
        <w:rPr>
          <w:rFonts w:ascii="Times New Roman" w:hAnsi="Times New Roman" w:eastAsia="Arial" w:cs="Times New Roman"/>
          <w:sz w:val="24"/>
        </w:rPr>
        <w:t vyd:_id="vyd:000000000000x9">лизации</w:t>
      </w:r>
    </w:p>
    <w:p w:rsidR="007E152C" w:rsidRPr="002C0CAB" w:rsidRDefault="00825050" vyd:_id="vyd:000000000000x6">
      <w:pPr>
        <w:pStyle w:val="a0"/>
        <w:rPr>
          <w:rFonts w:ascii="Times New Roman" w:hAnsi="Times New Roman" w:cs="Times New Roman"/>
          <w:sz w:val="24"/>
        </w:rPr>
      </w:pPr>
      <w:r>
        <w:t>1. Массив должен быть объявлен именно как int data[20]. Это максимальный размер, предусмотренный ТЗ.</w:t>
      </w:r>
    </w:p>
    <w:p w:rsidR="007E152C" w:rsidRPr="002C0CAB" w:rsidRDefault="00825050" vyd:_id="vyd:000000000000ww">
      <w:pPr>
        <w:pStyle w:val="a0"/>
        <w:rPr>
          <w:rFonts w:ascii="Times New Roman" w:hAnsi="Times New Roman" w:cs="Times New Roman"/>
          <w:sz w:val="24"/>
          <w:lang w:val="ru-RU"/>
        </w:rPr>
      </w:pPr>
      <w:r>
        <w:t>2. sum, min, max и even нужно обновлять внутри одного цикла, в котором считываются элементы массива. Отдельно проходить по массиву четыре раза не нужно.</w:t>
      </w:r>
    </w:p>
    <w:p w:rsidR="007E152C" w:rsidRPr="002C0CAB" w:rsidRDefault="00825050" vyd:_id="vyd:000000000000wu">
      <w:pPr>
        <w:pStyle w:val="a0"/>
        <w:rPr>
          <w:rFonts w:ascii="Times New Roman" w:hAnsi="Times New Roman" w:cs="Times New Roman"/>
          <w:sz w:val="24"/>
          <w:lang w:val="ru-RU"/>
        </w:rPr>
      </w:pPr>
      <w:r>
        <w:t>3. inversions нужно подсчитать сравнением пар элементов во вложенных циклах. Сортировать массив для этого нельзя, потому что сортировка изменит исходный порядок чисел.</w:t>
      </w:r>
    </w:p>
    <w:p w:rsidR="007E152C" w:rsidRPr="002C0CAB" w:rsidRDefault="00825050" vyd:_id="vyd:000000000000ws">
      <w:pPr>
        <w:pStyle w:val="a0"/>
        <w:rPr>
          <w:rFonts w:ascii="Times New Roman" w:hAnsi="Times New Roman" w:cs="Times New Roman"/>
          <w:sz w:val="24"/>
          <w:lang w:val="ru-RU"/>
        </w:rPr>
      </w:pPr>
      <w:r>
        <w:t>4. Используйте только учебные числовые данные из задания или собственные вымышленные примеры. Реальные персональные и производственные данные для этой работы не нужны.</w:t>
      </w:r>
    </w:p>
    <w:p w:rsidR="007E152C" w:rsidRPr="002C0CAB" w:rsidRDefault="00825050" vyd:_id="vyd:000000000000wq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br w:type="page" vyd:_id="vyd:000000000000wr"/>
      </w:r>
    </w:p>
    <w:p w:rsidR="007E152C" w:rsidRPr="002C0CAB" w:rsidRDefault="00825050" vyd:_id="vyd:000000000000wn">
      <w:pPr>
        <w:pStyle w:val="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wp" xml:space="preserve">Стартовый шаблон 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wo">программы</w:t>
      </w:r>
    </w:p>
    <w:p w:rsidR="007E152C" w:rsidRPr="002C0CAB" w:rsidRDefault="00825050" vyd:_id="vyd:000000000000wj">
      <w:pPr>
        <w:rPr>
          <w:rFonts w:ascii="Times New Roman" w:hAnsi="Times New Roman" w:cs="Times New Roman"/>
          <w:sz w:val="24"/>
          <w:lang w:val="ru-RU"/>
        </w:rPr>
      </w:pPr>
      <w:r>
        <w:t>Скопируйте шаблон в среду программирования и выполняйте TODO по порядку. Каждый следующий блок добавляйте только после того, как предыдущий компилируется без ошибок. Комментарии TODO можно удалить после завершения и проверки соответствующего этапа.</w:t>
      </w:r>
    </w:p>
    <w:tbl vyd:_id="vyd:000000000000ts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9638"/>
      </w:tblGrid>
      <w:tr w:rsidR="007E152C" w:rsidRPr="002C0CAB" vyd:_id="vyd:000000000000tt">
        <w:trPr>
          <w:jc w:val="center"/>
        </w:trPr>
        <w:tc vyd:_id="vyd:000000000000tu">
          <w:tcPr>
            <w:tcBorders>
              <w:top w:val="single" w:color="C7CED6" w:sz="8" w:space="0"/>
              <w:start w:val="single" w:color="C7CED6" w:sz="8" w:space="0"/>
              <w:bottom w:val="single" w:color="C7CED6" w:sz="8" w:space="0"/>
              <w:end w:val="single" w:color="C7CED6" w:sz="8" w:space="0"/>
            </w:tcBorders>
            <w:shd w:val="clear" w:color="auto"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 w:rsidR="007E152C" w:rsidRPr="002C0CAB" w:rsidRDefault="00825050" vyd:_id="vyd:000000000000tv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Liberation Mono" w:cs="Times New Roman"/>
                <w:sz w:val="24"/>
              </w:rPr>
              <w:t vyd:_id="vyd:000000000000wi">#include &lt;stdio.h&gt;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wh"/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wg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wf">int main(void) {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we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wd" xml:space="preserve">    int n;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wc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wb" xml:space="preserve">    int data[20];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wa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w9" xml:space="preserve">    int sum = 0;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w8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w7" xml:space="preserve">    int min = 0;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w6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w5" xml:space="preserve">    int max =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w4">0;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w3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w2" xml:space="preserve">    int even = 0;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w1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w0" xml:space="preserve">    int inversions = 0;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vz"/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vy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x" xml:space="preserve">    /* TODO 1: считать n и проверить 1 &lt;= n &lt;= 20.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vw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v" xml:space="preserve">       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u" xml:space="preserve">При ошибке вывести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t">input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s">_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r">error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q" xml:space="preserve"> и завершить программу. */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vp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vo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n" xml:space="preserve">    /*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m">TODO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l" xml:space="preserve"> 2: одним циклом считать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k">data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j" xml:space="preserve">[0] ...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i">data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h">[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g">n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f" xml:space="preserve"> - 1].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ve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d" xml:space="preserve">       Сразу после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c">scanf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b" xml:space="preserve"> проверит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a">ь диапазон -1000 ... 1000.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v9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8" xml:space="preserve">       Только после проверки обновить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7">sum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6" xml:space="preserve">,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5">min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4" xml:space="preserve">,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3">max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2" xml:space="preserve"> и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v1">even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v0">. */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uz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uy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x" xml:space="preserve">    /*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w">TODO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v" xml:space="preserve"> 3: вложенными циклами проверить каждую пару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u">i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t" xml:space="preserve"> &lt;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s">j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ur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q" xml:space="preserve">       ровно один раз и подсчитать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p">data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o">[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n">i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m" xml:space="preserve">] &gt;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l">data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k">[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j">j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i">]. */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uh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ug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f" xml:space="preserve">    /*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e">TODO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d" xml:space="preserve"> 4: вывести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c">sum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b" xml:space="preserve">,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a">min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9" xml:space="preserve">,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8">max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7" xml:space="preserve">,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6">even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5" xml:space="preserve"> и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4">inversions</w:t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br vyd:_id="vyd:000000000000u3"/>
            </w:r>
            <w:r>
              <w:rPr>
                <w:rFonts w:ascii="Times New Roman" w:hAnsi="Times New Roman" w:eastAsia="Liberation Mono" w:cs="Times New Roman"/>
                <w:sz w:val="24"/>
                <w:lang w:val="ru-RU"/>
              </w:rPr>
              <w:t vyd:_id="vyd:000000000000u2" xml:space="preserve">       отдельными именованными строками в заданном порядке. </w:t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u1">*/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u0"/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tz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ty" xml:space="preserve">    return 0;</w:t>
            </w:r>
            <w:r>
              <w:rPr>
                <w:rFonts w:ascii="Times New Roman" w:hAnsi="Times New Roman" w:eastAsia="Liberation Mono" w:cs="Times New Roman"/>
                <w:sz w:val="24"/>
              </w:rPr>
              <w:br vyd:_id="vyd:000000000000tx"/>
            </w:r>
            <w:r>
              <w:rPr>
                <w:rFonts w:ascii="Times New Roman" w:hAnsi="Times New Roman" w:eastAsia="Liberation Mono" w:cs="Times New Roman"/>
                <w:sz w:val="24"/>
              </w:rPr>
              <w:t vyd:_id="vyd:000000000000tw">}</w:t>
            </w:r>
          </w:p>
        </w:tc>
      </w:tr>
    </w:tbl>
    <w:p w:rsidR="007E152C" w:rsidRPr="002C0CAB" w:rsidRDefault="00825050" vyd:_id="vyd:000000000000tq">
      <w:pPr>
        <w:pStyle w:val="2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0tr">Алгоритм перед программированием</w:t>
      </w:r>
    </w:p>
    <w:tbl vyd:_id="vyd:000000000000s1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680"/>
        <w:gridCol w:w="4252"/>
        <w:gridCol w:w="4706"/>
      </w:tblGrid>
      <w:tr w:rsidR="007E152C" w:rsidRPr="002C0CAB" vyd:_id="vyd:000000000000tg">
        <w:trPr>
          <w:jc w:val="center"/>
        </w:trPr>
        <w:tc vyd:_id="vyd:000000000000tn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</w:tcPr>
          <w:p w:rsidR="007E152C" w:rsidRPr="002C0CAB" w:rsidRDefault="00825050" vyd:_id="vyd:000000000000to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tp">Шаг</w:t>
            </w:r>
          </w:p>
        </w:tc>
        <w:tc vyd:_id="vyd:000000000000tk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</w:tcPr>
          <w:p w:rsidR="007E152C" w:rsidRPr="002C0CAB" w:rsidRDefault="00825050" vyd:_id="vyd:000000000000tl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tm">Действие</w:t>
            </w:r>
          </w:p>
        </w:tc>
        <w:tc vyd:_id="vyd:000000000000th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</w:tcPr>
          <w:p w:rsidR="007E152C" w:rsidRPr="002C0CAB" w:rsidRDefault="00825050" vyd:_id="vyd:000000000000ti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tj">Проверка</w:t>
            </w:r>
          </w:p>
        </w:tc>
      </w:tr>
      <w:tr w:rsidR="007E152C" w:rsidRPr="002C0CAB" vyd:_id="vyd:000000000000t6">
        <w:trPr>
          <w:jc w:val="center"/>
          <w:cantSplit w:val="1"/>
        </w:trPr>
        <w:tc vyd:_id="vyd:000000000000td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</w:t>
            </w:r>
          </w:p>
        </w:tc>
        <w:tc vyd:_id="vyd:000000000000ta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Считать n</w:t>
            </w:r>
          </w:p>
        </w:tc>
        <w:tc vyd:_id="vyd:000000000000t7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Проверить scanf и диапазон 1…20 до работы с массивом</w:t>
            </w:r>
          </w:p>
        </w:tc>
      </w:tr>
      <w:tr w:rsidR="007E152C" w:rsidRPr="002C0CAB" vyd:_id="vyd:000000000000sw">
        <w:trPr>
          <w:jc w:val="center"/>
          <w:cantSplit w:val="1"/>
        </w:trPr>
        <w:tc vyd:_id="vyd:000000000000t3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2</w:t>
            </w:r>
          </w:p>
        </w:tc>
        <w:tc vyd:_id="vyd:000000000000t0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Считать data[i]</w:t>
            </w:r>
          </w:p>
        </w:tc>
        <w:tc vyd:_id="vyd:000000000000sx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Сразу проверить scanf и диапазон -1000…1000</w:t>
            </w:r>
          </w:p>
        </w:tc>
      </w:tr>
      <w:tr w:rsidR="007E152C" w:rsidRPr="002C0CAB" vyd:_id="vyd:000000000000sm">
        <w:trPr>
          <w:jc w:val="center"/>
          <w:cantSplit w:val="1"/>
        </w:trPr>
        <w:tc vyd:_id="vyd:000000000000st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3</w:t>
            </w:r>
          </w:p>
        </w:tc>
        <w:tc vyd:_id="vyd:000000000000sq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Обновить sum, min, max, even</w:t>
            </w:r>
          </w:p>
        </w:tc>
        <w:tc vyd:_id="vyd:000000000000sn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Только после успешной проверки текущего элемента</w:t>
            </w:r>
          </w:p>
        </w:tc>
      </w:tr>
      <w:tr w:rsidR="007E152C" w:rsidRPr="002C0CAB" vyd:_id="vyd:000000000000sc">
        <w:trPr>
          <w:jc w:val="center"/>
          <w:cantSplit w:val="1"/>
        </w:trPr>
        <w:tc vyd:_id="vyd:000000000000sj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4</w:t>
            </w:r>
          </w:p>
        </w:tc>
        <w:tc vyd:_id="vyd:000000000000sg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Подсчитать inversions</w:t>
            </w:r>
          </w:p>
        </w:tc>
        <w:tc vyd:_id="vyd:000000000000sd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Проверять только пары i &lt; j; равные элементы не считать</w:t>
            </w:r>
          </w:p>
        </w:tc>
      </w:tr>
      <w:tr w:rsidR="007E152C" w:rsidRPr="002C0CAB" vyd:_id="vyd:000000000000s2">
        <w:trPr>
          <w:jc w:val="center"/>
          <w:cantSplit w:val="1"/>
        </w:trPr>
        <w:tc vyd:_id="vyd:000000000000s9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5</w:t>
            </w:r>
          </w:p>
        </w:tc>
        <w:tc vyd:_id="vyd:000000000000s6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Вывести результат</w:t>
            </w:r>
          </w:p>
        </w:tc>
        <w:tc vyd:_id="vyd:000000000000s3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Пять строк и точные имена показателей как в ТЗ</w:t>
            </w:r>
          </w:p>
        </w:tc>
      </w:tr>
    </w:tbl>
    <w:p w:rsidR="007E152C" w:rsidRPr="002C0CAB" w:rsidRDefault="00825050" vyd:_id="vyd:000000000000rz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br w:type="page" vyd:_id="vyd:000000000000s0"/>
      </w:r>
    </w:p>
    <w:p w:rsidR="007E152C" w:rsidRPr="002C0CAB" w:rsidRDefault="00825050" vyd:_id="vyd:000000000000rx">
      <w:pPr>
        <w:pStyle w:val="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ry">Ход работы  Часть 1</w:t>
      </w:r>
    </w:p>
    <w:p w:rsidR="007E152C" w:rsidRPr="002C0CAB" w:rsidRDefault="00825050" vyd:_id="vyd:000000000000rn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rw" xml:space="preserve">1.  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rv" xml:space="preserve">Создайте файл </w:t>
      </w:r>
      <w:r>
        <w:rPr>
          <w:rFonts w:ascii="Times New Roman" w:hAnsi="Times New Roman" w:eastAsia="Arial" w:cs="Times New Roman"/>
          <w:sz w:val="24"/>
        </w:rPr>
        <w:t vyd:_id="vyd:000000000000ru">sequence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rt">_</w:t>
      </w:r>
      <w:r>
        <w:rPr>
          <w:rFonts w:ascii="Times New Roman" w:hAnsi="Times New Roman" w:eastAsia="Arial" w:cs="Times New Roman"/>
          <w:sz w:val="24"/>
        </w:rPr>
        <w:t vyd:_id="vyd:000000000000rs">analyzer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rr">.</w:t>
      </w:r>
      <w:r>
        <w:rPr>
          <w:rFonts w:ascii="Times New Roman" w:hAnsi="Times New Roman" w:eastAsia="Arial" w:cs="Times New Roman"/>
          <w:sz w:val="24"/>
        </w:rPr>
        <w:t vyd:_id="vyd:000000000000rq">c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rp" xml:space="preserve"> и перенесите в него 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ro">стартовый шаблон.</w:t>
      </w:r>
    </w:p>
    <w:p w:rsidR="007E152C" w:rsidRPr="002C0CAB" w:rsidRDefault="00825050" vyd:_id="vyd:000000000000r8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2. Реализуйте ввод n. С помощью scanf считайте целое число и сразу в одном условии проверьте две вещи: scanf успешно получил число и n находится в диапазоне 1…20. Если хотя бы одна проверка не выполнена — выведите input_error и завершите программу через return 0.</w:t>
      </w:r>
    </w:p>
    <w:p w:rsidR="007E152C" w:rsidRPr="002C0CAB" w:rsidRDefault="00825050" vyd:_id="vyd:000000000000qq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3. Создайте цикл for, который выполняется ровно n раз: i начинается с 0, условие продолжения — i &lt; n. На каждой итерации считывайте data[i]. Сразу после scanf проверьте успешность ввода и диапазон -1000…1000. При ошибке выведите input_error и завершите программу.</w:t>
      </w:r>
    </w:p>
    <w:p w:rsidR="007E152C" w:rsidRPr="002C0CAB" w:rsidRDefault="00825050" vyd:_id="vyd:000000000000q5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4. Только после успешной проверки data[i] используйте число в вычислениях: прибавьте его к sum; если число чётное — увеличьте even; при i == 0 задайте min = max = data[i], а для остальных элементов сравнивайте data[i] с текущими min и max.</w:t>
      </w:r>
    </w:p>
    <w:p w:rsidR="007E152C" w:rsidRPr="002C0CAB" w:rsidRDefault="00825050" vyd:_id="vyd:000000000000q3">
      <w:pPr>
        <w:keepNext w:val="1"/>
        <w:spacing w:before="160" w:after="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  <w:b w:val="1"/>
        </w:rPr>
        <w:t vyd:_id="vyd:000000000000q4">Скриншот 1. Проверка количества элементов</w:t>
      </w:r>
    </w:p>
    <w:tbl vyd:_id="vyd:000000000000pp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9638"/>
      </w:tblGrid>
      <w:tr w:rsidR="007E152C" w:rsidRPr="002C0CAB" vyd:_id="vyd:000000000000pq">
        <w:trPr>
          <w:trHeight w:val="3005"/>
          <w:jc w:val="center"/>
        </w:trPr>
        <w:tc vyd:_id="vyd:000000000000pr">
          <w:tcPr>
            <w:tcBorders>
              <w:top w:val="single" w:color="9AA7B2" w:sz="10" w:space="0"/>
              <w:start w:val="single" w:color="9AA7B2" w:sz="10" w:space="0"/>
              <w:bottom w:val="single" w:color="9AA7B2" w:sz="10" w:space="0"/>
              <w:end w:val="single" w:color="9AA7B2" w:sz="10" w:space="0"/>
            </w:tcBorders>
            <w:shd w:val="clear" w:color="auto" w:fill="FAFBFC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 w:rsidR="007E152C" w:rsidRPr="002C0CAB" w:rsidRDefault="00825050" vyd:_id="vyd:000000000000ps">
            <w:pPr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t vyd:_id="vyd:000000000000q2">ВСТАВЬТЕ СКРИНШОТ</w:t>
            </w: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br vyd:_id="vyd:000000000000q1"/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q0">На скриншоте видны чтение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pz" xml:space="preserve">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py">n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px" xml:space="preserve">, условие проверки диапазона, вывод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pw">input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pv">_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pu">error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pt" xml:space="preserve"> и раннее завершение.</w:t>
            </w:r>
          </w:p>
        </w:tc>
      </w:tr>
    </w:tbl>
    <w:p w:rsidR="007E152C" w:rsidRPr="002C0CAB" w:rsidRDefault="00825050" vyd:_id="vyd:000000000000pn">
      <w:pPr>
        <w:keepNext w:val="1"/>
        <w:spacing w:before="160" w:after="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  <w:b w:val="1"/>
        </w:rPr>
        <w:t vyd:_id="vyd:000000000000po">Скриншот 2. Один проход по массиву</w:t>
      </w:r>
    </w:p>
    <w:tbl vyd:_id="vyd:000000000000p8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9638"/>
      </w:tblGrid>
      <w:tr w:rsidR="007E152C" w:rsidRPr="002C0CAB" vyd:_id="vyd:000000000000p9">
        <w:trPr>
          <w:trHeight w:val="3402"/>
          <w:jc w:val="center"/>
        </w:trPr>
        <w:tc vyd:_id="vyd:000000000000pa">
          <w:tcPr>
            <w:tcBorders>
              <w:top w:val="single" w:color="9AA7B2" w:sz="10" w:space="0"/>
              <w:start w:val="single" w:color="9AA7B2" w:sz="10" w:space="0"/>
              <w:bottom w:val="single" w:color="9AA7B2" w:sz="10" w:space="0"/>
              <w:end w:val="single" w:color="9AA7B2" w:sz="10" w:space="0"/>
            </w:tcBorders>
            <w:shd w:val="clear" w:color="auto" w:fill="FAFBFC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 w:rsidR="007E152C" w:rsidRPr="002C0CAB" w:rsidRDefault="00825050" vyd:_id="vyd:000000000000pb">
            <w:pPr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t vyd:_id="vyd:000000000000pm">ВСТАВЬТЕ СКРИНШОТ</w:t>
            </w: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br vyd:_id="vyd:000000000000pl"/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pk" xml:space="preserve">На скриншоте полностью виден цикл чтения элементов, проверка каждого элемента и обновление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pj">sum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pi" xml:space="preserve">,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ph">min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pg" xml:space="preserve">,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pf">max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pe" xml:space="preserve">,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pd">even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pc">.</w:t>
            </w:r>
          </w:p>
        </w:tc>
      </w:tr>
    </w:tbl>
    <w:p w:rsidR="007E152C" w:rsidRPr="002C0CAB" w:rsidRDefault="00825050" vyd:_id="vyd:000000000000p6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br w:type="page" vyd:_id="vyd:000000000000p7"/>
      </w:r>
    </w:p>
    <w:p w:rsidR="007E152C" w:rsidRPr="002C0CAB" w:rsidRDefault="00825050" vyd:_id="vyd:000000000000p3">
      <w:pPr>
        <w:pStyle w:val="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p5" xml:space="preserve">Ход работы  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p4">Часть 2</w:t>
      </w:r>
    </w:p>
    <w:p w:rsidR="007E152C" w:rsidRPr="002C0CAB" w:rsidRDefault="00825050" vyd:_id="vyd:000000000000p0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5. Когда все n элементов успешно считаны, добавьте два вложенных цикла для подсчёта inversions. Внешний цикл выбирает левый элемент data[i], внутренний перебирает только элементы справа от него — начиная с j = i + 1.</w:t>
      </w:r>
    </w:p>
    <w:p w:rsidR="007E152C" w:rsidRPr="002C0CAB" w:rsidRDefault="00825050" vyd:_id="vyd:000000000000om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6. Внутри вложенных циклов сравнивайте data[i] и data[j]. Если data[i] &gt; data[j], увеличьте inversions на 1. Если элементы равны, ничего не прибавляйте: равные числа инверсией не считаются.</w:t>
      </w:r>
    </w:p>
    <w:p w:rsidR="007E152C" w:rsidRPr="002C0CAB" w:rsidRDefault="00825050" vyd:_id="vyd:000000000000o7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7. После завершения всех вычислений выведите пять результатов через printf. Каждый показатель должен находиться на отдельной строке, а названия и порядок должны точно совпадать с образцом из раздела «Формат вывода».</w:t>
      </w:r>
    </w:p>
    <w:p w:rsidR="007E152C" w:rsidRPr="002C0CAB" w:rsidRDefault="00825050" vyd:_id="vyd:000000000000nz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8. Скомпилируйте программу и выполните первый быстрый контроль: запустите её без корректного числового ввода. Программа должна вывести input_error и завершиться. После этого переходите к таблице тестирования.</w:t>
      </w:r>
    </w:p>
    <w:p w:rsidR="007E152C" w:rsidRPr="002C0CAB" w:rsidRDefault="00825050" vyd:_id="vyd:000000000000nx">
      <w:pPr>
        <w:keepNext w:val="1"/>
        <w:spacing w:before="160" w:after="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  <w:b w:val="1"/>
        </w:rPr>
        <w:t vyd:_id="vyd:000000000000ny">Скриншот 3. Подсчёт неповторяющихся пар</w:t>
      </w:r>
    </w:p>
    <w:tbl vyd:_id="vyd:000000000000ne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9638"/>
      </w:tblGrid>
      <w:tr w:rsidR="007E152C" w:rsidRPr="002C0CAB" vyd:_id="vyd:000000000000nf">
        <w:trPr>
          <w:trHeight w:val="3005"/>
          <w:jc w:val="center"/>
        </w:trPr>
        <w:tc vyd:_id="vyd:000000000000ng">
          <w:tcPr>
            <w:tcBorders>
              <w:top w:val="single" w:color="9AA7B2" w:sz="10" w:space="0"/>
              <w:start w:val="single" w:color="9AA7B2" w:sz="10" w:space="0"/>
              <w:bottom w:val="single" w:color="9AA7B2" w:sz="10" w:space="0"/>
              <w:end w:val="single" w:color="9AA7B2" w:sz="10" w:space="0"/>
            </w:tcBorders>
            <w:shd w:val="clear" w:color="auto" w:fill="FAFBFC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 w:rsidR="007E152C" w:rsidRPr="002C0CAB" w:rsidRDefault="00825050" vyd:_id="vyd:000000000000nh">
            <w:pPr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t vyd:_id="vyd:000000000000nw">ВСТАВЬТЕ СКРИНШОТ</w:t>
            </w: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br vyd:_id="vyd:000000000000nv"/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nu" xml:space="preserve">На скриншоте видны обе границы циклов, начало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nt">j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ns" xml:space="preserve"> =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nr">i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nq" xml:space="preserve"> + 1 и строгое сравнение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np">data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no">[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nn">i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nm" xml:space="preserve">] &gt;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nl">data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nk">[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nj">j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ni">].</w:t>
            </w:r>
          </w:p>
        </w:tc>
      </w:tr>
    </w:tbl>
    <w:p w:rsidR="007E152C" w:rsidRPr="002C0CAB" w:rsidRDefault="00825050" vyd:_id="vyd:000000000000nc">
      <w:pPr>
        <w:keepNext w:val="1"/>
        <w:spacing w:before="160" w:after="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  <w:b w:val="1"/>
        </w:rPr>
        <w:t vyd:_id="vyd:000000000000nd">Скриншот 4. Успешная компиляция</w:t>
      </w:r>
    </w:p>
    <w:tbl vyd:_id="vyd:000000000000n4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9638"/>
      </w:tblGrid>
      <w:tr w:rsidR="007E152C" w:rsidRPr="002C0CAB" vyd:_id="vyd:000000000000n5">
        <w:trPr>
          <w:trHeight w:val="3005"/>
          <w:jc w:val="center"/>
        </w:trPr>
        <w:tc vyd:_id="vyd:000000000000n6">
          <w:tcPr>
            <w:tcBorders>
              <w:top w:val="single" w:color="9AA7B2" w:sz="10" w:space="0"/>
              <w:start w:val="single" w:color="9AA7B2" w:sz="10" w:space="0"/>
              <w:bottom w:val="single" w:color="9AA7B2" w:sz="10" w:space="0"/>
              <w:end w:val="single" w:color="9AA7B2" w:sz="10" w:space="0"/>
            </w:tcBorders>
            <w:shd w:val="clear" w:color="auto" w:fill="FAFBFC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 w:rsidR="007E152C" w:rsidRPr="002C0CAB" w:rsidRDefault="00825050" vyd:_id="vyd:000000000000n7">
            <w:pPr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t vyd:_id="vyd:000000000000nb">ВСТАВЬТЕ СКРИНШОТ</w:t>
            </w: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br vyd:_id="vyd:000000000000na"/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n9" xml:space="preserve">На скриншоте видны исходный код, успешный статус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n8">выполнения и результат предварительной проверки.</w:t>
            </w:r>
          </w:p>
        </w:tc>
      </w:tr>
    </w:tbl>
    <w:p w:rsidR="007E152C" w:rsidRPr="002C0CAB" w:rsidRDefault="00825050" vyd:_id="vyd:000000000000n2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br w:type="page" vyd:_id="vyd:000000000000n3"/>
      </w:r>
    </w:p>
    <w:p w:rsidR="007E152C" w:rsidRPr="002C0CAB" w:rsidRDefault="00825050" vyd:_id="vyd:000000000000n0">
      <w:pPr>
        <w:pStyle w:val="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n1">Контрольные ситуации  1–4</w:t>
      </w:r>
    </w:p>
    <w:p w:rsidR="007E152C" w:rsidRPr="002C0CAB" w:rsidRDefault="00825050" vyd:_id="vyd:000000000000mx">
      <w:pPr>
        <w:rPr>
          <w:rFonts w:ascii="Times New Roman" w:hAnsi="Times New Roman" w:cs="Times New Roman"/>
          <w:sz w:val="24"/>
          <w:lang w:val="ru-RU"/>
        </w:rPr>
      </w:pPr>
      <w:r>
        <w:t>Зачем нужны тесты 1–4: они проверяют основную логику программы — правильно ли считаются сумма, минимум, максимум, чётные элементы и инверсии для разных последовательностей. Каждый тест запускайте отдельно. Скопируйте фактический вывод программы в таблицу и сравните его с ожидаемым. Если результаты отличаются, сначала исправьте программу, затем повторите этот же тест.</w:t>
      </w:r>
    </w:p>
    <w:tbl vyd:_id="vyd:000000000000jf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454"/>
        <w:gridCol w:w="2268"/>
        <w:gridCol w:w="2608"/>
        <w:gridCol w:w="2891"/>
        <w:gridCol w:w="850"/>
      </w:tblGrid>
      <w:tr w:rsidR="007E152C" w:rsidRPr="002C0CAB" vyd:_id="vyd:000000000000mh">
        <w:trPr>
          <w:jc w:val="center"/>
          <w:tblHeader w:val="1"/>
        </w:trPr>
        <w:tc vyd:_id="vyd:000000000000mu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mv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mw">№</w:t>
            </w:r>
          </w:p>
        </w:tc>
        <w:tc vyd:_id="vyd:000000000000mr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ms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mt">Входные данные</w:t>
            </w:r>
          </w:p>
        </w:tc>
        <w:tc vyd:_id="vyd:000000000000mo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mp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mq">Ожидаемый результат</w:t>
            </w:r>
          </w:p>
        </w:tc>
        <w:tc vyd:_id="vyd:000000000000ml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mm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mn">Фактический результат</w:t>
            </w:r>
          </w:p>
        </w:tc>
        <w:tc vyd:_id="vyd:000000000000mi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mj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mk">Статус</w:t>
            </w:r>
          </w:p>
        </w:tc>
      </w:tr>
      <w:tr w:rsidR="007E152C" w:rsidRPr="002C0CAB" vyd:_id="vyd:000000000000lq">
        <w:trPr>
          <w:jc w:val="center"/>
          <w:cantSplit w:val="1"/>
        </w:trPr>
        <w:tc vyd:_id="vyd:000000000000me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m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mg">1</w:t>
            </w:r>
          </w:p>
        </w:tc>
        <w:tc vyd:_id="vyd:000000000000m9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m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md">6</w:t>
            </w:r>
            <w:r>
              <w:rPr>
                <w:rFonts w:ascii="Times New Roman" w:hAnsi="Times New Roman" w:cs="Times New Roman"/>
                <w:sz w:val="24"/>
              </w:rPr>
              <w:br vyd:_id="vyd:000000000000mc"/>
            </w:r>
            <w:r>
              <w:rPr>
                <w:rFonts w:ascii="Times New Roman" w:hAnsi="Times New Roman" w:cs="Times New Roman"/>
                <w:sz w:val="24"/>
              </w:rPr>
              <w:t vyd:_id="vyd:000000000000mb">4 1 5 2 2 7</w:t>
            </w:r>
          </w:p>
        </w:tc>
        <w:tc vyd:_id="vyd:000000000000ly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lz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m8">sum = 21</w:t>
            </w:r>
            <w:r>
              <w:rPr>
                <w:rFonts w:ascii="Times New Roman" w:hAnsi="Times New Roman" w:cs="Times New Roman"/>
                <w:sz w:val="24"/>
              </w:rPr>
              <w:br vyd:_id="vyd:000000000000m7"/>
            </w:r>
            <w:r>
              <w:rPr>
                <w:rFonts w:ascii="Times New Roman" w:hAnsi="Times New Roman" w:cs="Times New Roman"/>
                <w:sz w:val="24"/>
              </w:rPr>
              <w:t vyd:_id="vyd:000000000000m6">min = 1</w:t>
            </w:r>
            <w:r>
              <w:rPr>
                <w:rFonts w:ascii="Times New Roman" w:hAnsi="Times New Roman" w:cs="Times New Roman"/>
                <w:sz w:val="24"/>
              </w:rPr>
              <w:br vyd:_id="vyd:000000000000m5"/>
            </w:r>
            <w:r>
              <w:rPr>
                <w:rFonts w:ascii="Times New Roman" w:hAnsi="Times New Roman" w:cs="Times New Roman"/>
                <w:sz w:val="24"/>
              </w:rPr>
              <w:t vyd:_id="vyd:000000000000m4">max = 7</w:t>
            </w:r>
            <w:r>
              <w:rPr>
                <w:rFonts w:ascii="Times New Roman" w:hAnsi="Times New Roman" w:cs="Times New Roman"/>
                <w:sz w:val="24"/>
              </w:rPr>
              <w:br vyd:_id="vyd:000000000000m3"/>
            </w:r>
            <w:r>
              <w:rPr>
                <w:rFonts w:ascii="Times New Roman" w:hAnsi="Times New Roman" w:cs="Times New Roman"/>
                <w:sz w:val="24"/>
              </w:rPr>
              <w:t vyd:_id="vyd:000000000000m2">even = 3</w:t>
            </w:r>
            <w:r>
              <w:rPr>
                <w:rFonts w:ascii="Times New Roman" w:hAnsi="Times New Roman" w:cs="Times New Roman"/>
                <w:sz w:val="24"/>
              </w:rPr>
              <w:br vyd:_id="vyd:000000000000m1"/>
            </w:r>
            <w:r>
              <w:rPr>
                <w:rFonts w:ascii="Times New Roman" w:hAnsi="Times New Roman" w:cs="Times New Roman"/>
                <w:sz w:val="24"/>
              </w:rPr>
              <w:t vyd:_id="vyd:000000000000m0">inversions = 5</w:t>
            </w:r>
          </w:p>
        </w:tc>
        <w:tc vyd:_id="vyd:000000000000lw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7E152C" vyd:_id="vyd:000000000000lx">
            <w:pPr>
              <w:rPr>
                <w:rFonts w:ascii="Times New Roman" w:hAnsi="Times New Roman" w:cs="Times New Roman"/>
                <w:sz w:val="24"/>
              </w:rPr>
            </w:pPr>
          </w:p>
        </w:tc>
        <w:tc vyd:_id="vyd:000000000000lr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ls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lv">□ да</w:t>
            </w:r>
            <w:r>
              <w:rPr>
                <w:rFonts w:ascii="Times New Roman" w:hAnsi="Times New Roman" w:cs="Times New Roman"/>
                <w:sz w:val="24"/>
              </w:rPr>
              <w:br vyd:_id="vyd:000000000000lu"/>
            </w:r>
            <w:r>
              <w:rPr>
                <w:rFonts w:ascii="Times New Roman" w:hAnsi="Times New Roman" w:cs="Times New Roman"/>
                <w:sz w:val="24"/>
              </w:rPr>
              <w:t vyd:_id="vyd:000000000000lt">□ нет</w:t>
            </w:r>
          </w:p>
        </w:tc>
      </w:tr>
      <w:tr w:rsidR="007E152C" w:rsidRPr="002C0CAB" vyd:_id="vyd:000000000000ky">
        <w:trPr>
          <w:jc w:val="center"/>
          <w:cantSplit w:val="1"/>
        </w:trPr>
        <w:tc vyd:_id="vyd:000000000000ln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lo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lp">2</w:t>
            </w:r>
          </w:p>
        </w:tc>
        <w:tc vyd:_id="vyd:000000000000li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lj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lm">5</w:t>
            </w:r>
            <w:r>
              <w:rPr>
                <w:rFonts w:ascii="Times New Roman" w:hAnsi="Times New Roman" w:cs="Times New Roman"/>
                <w:sz w:val="24"/>
              </w:rPr>
              <w:br vyd:_id="vyd:000000000000ll"/>
            </w:r>
            <w:r>
              <w:rPr>
                <w:rFonts w:ascii="Times New Roman" w:hAnsi="Times New Roman" w:cs="Times New Roman"/>
                <w:sz w:val="24"/>
              </w:rPr>
              <w:t vyd:_id="vyd:000000000000lk">1 2 3 4 5</w:t>
            </w:r>
          </w:p>
        </w:tc>
        <w:tc vyd:_id="vyd:000000000000l7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l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lh">sum = 15</w:t>
            </w:r>
            <w:r>
              <w:rPr>
                <w:rFonts w:ascii="Times New Roman" w:hAnsi="Times New Roman" w:cs="Times New Roman"/>
                <w:sz w:val="24"/>
              </w:rPr>
              <w:br vyd:_id="vyd:000000000000lg"/>
            </w:r>
            <w:r>
              <w:rPr>
                <w:rFonts w:ascii="Times New Roman" w:hAnsi="Times New Roman" w:cs="Times New Roman"/>
                <w:sz w:val="24"/>
              </w:rPr>
              <w:t vyd:_id="vyd:000000000000lf">min = 1</w:t>
            </w:r>
            <w:r>
              <w:rPr>
                <w:rFonts w:ascii="Times New Roman" w:hAnsi="Times New Roman" w:cs="Times New Roman"/>
                <w:sz w:val="24"/>
              </w:rPr>
              <w:br vyd:_id="vyd:000000000000le"/>
            </w:r>
            <w:r>
              <w:rPr>
                <w:rFonts w:ascii="Times New Roman" w:hAnsi="Times New Roman" w:cs="Times New Roman"/>
                <w:sz w:val="24"/>
              </w:rPr>
              <w:t vyd:_id="vyd:000000000000ld">max = 5</w:t>
            </w:r>
            <w:r>
              <w:rPr>
                <w:rFonts w:ascii="Times New Roman" w:hAnsi="Times New Roman" w:cs="Times New Roman"/>
                <w:sz w:val="24"/>
              </w:rPr>
              <w:br vyd:_id="vyd:000000000000lc"/>
            </w:r>
            <w:r>
              <w:rPr>
                <w:rFonts w:ascii="Times New Roman" w:hAnsi="Times New Roman" w:cs="Times New Roman"/>
                <w:sz w:val="24"/>
              </w:rPr>
              <w:t vyd:_id="vyd:000000000000lb">even = 2</w:t>
            </w:r>
            <w:r>
              <w:rPr>
                <w:rFonts w:ascii="Times New Roman" w:hAnsi="Times New Roman" w:cs="Times New Roman"/>
                <w:sz w:val="24"/>
              </w:rPr>
              <w:br vyd:_id="vyd:000000000000la"/>
            </w:r>
            <w:r>
              <w:rPr>
                <w:rFonts w:ascii="Times New Roman" w:hAnsi="Times New Roman" w:cs="Times New Roman"/>
                <w:sz w:val="24"/>
              </w:rPr>
              <w:t vyd:_id="vyd:000000000000l9">inversions = 0</w:t>
            </w:r>
          </w:p>
        </w:tc>
        <w:tc vyd:_id="vyd:000000000000l5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7E152C" vyd:_id="vyd:000000000000l6">
            <w:pPr>
              <w:rPr>
                <w:rFonts w:ascii="Times New Roman" w:hAnsi="Times New Roman" w:cs="Times New Roman"/>
                <w:sz w:val="24"/>
              </w:rPr>
            </w:pPr>
          </w:p>
        </w:tc>
        <w:tc vyd:_id="vyd:000000000000kz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l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l4">□ да</w:t>
            </w:r>
            <w:r>
              <w:rPr>
                <w:rFonts w:ascii="Times New Roman" w:hAnsi="Times New Roman" w:cs="Times New Roman"/>
                <w:sz w:val="24"/>
              </w:rPr>
              <w:br vyd:_id="vyd:000000000000l3"/>
            </w:r>
            <w:r>
              <w:rPr>
                <w:rFonts w:ascii="Times New Roman" w:hAnsi="Times New Roman" w:cs="Times New Roman"/>
                <w:sz w:val="24"/>
              </w:rPr>
              <w:t vyd:_id="vyd:000000000000l2">□</w:t>
            </w:r>
            <w:r>
              <w:rPr>
                <w:rFonts w:ascii="Times New Roman" w:hAnsi="Times New Roman" w:cs="Times New Roman"/>
                <w:sz w:val="24"/>
              </w:rPr>
              <w:t vyd:_id="vyd:000000000000l1" xml:space="preserve"> нет</w:t>
            </w:r>
          </w:p>
        </w:tc>
      </w:tr>
      <w:tr w:rsidR="007E152C" w:rsidRPr="002C0CAB" vyd:_id="vyd:000000000000k7">
        <w:trPr>
          <w:jc w:val="center"/>
          <w:cantSplit w:val="1"/>
        </w:trPr>
        <w:tc vyd:_id="vyd:000000000000kv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kw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kx">3</w:t>
            </w:r>
          </w:p>
        </w:tc>
        <w:tc vyd:_id="vyd:000000000000kq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kr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ku">5</w:t>
            </w:r>
            <w:r>
              <w:rPr>
                <w:rFonts w:ascii="Times New Roman" w:hAnsi="Times New Roman" w:cs="Times New Roman"/>
                <w:sz w:val="24"/>
              </w:rPr>
              <w:br vyd:_id="vyd:000000000000kt"/>
            </w:r>
            <w:r>
              <w:rPr>
                <w:rFonts w:ascii="Times New Roman" w:hAnsi="Times New Roman" w:cs="Times New Roman"/>
                <w:sz w:val="24"/>
              </w:rPr>
              <w:t vyd:_id="vyd:000000000000ks">5 4 3 2 1</w:t>
            </w:r>
          </w:p>
        </w:tc>
        <w:tc vyd:_id="vyd:000000000000kf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kg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kp">sum = 15</w:t>
            </w:r>
            <w:r>
              <w:rPr>
                <w:rFonts w:ascii="Times New Roman" w:hAnsi="Times New Roman" w:cs="Times New Roman"/>
                <w:sz w:val="24"/>
              </w:rPr>
              <w:br vyd:_id="vyd:000000000000ko"/>
            </w:r>
            <w:r>
              <w:rPr>
                <w:rFonts w:ascii="Times New Roman" w:hAnsi="Times New Roman" w:cs="Times New Roman"/>
                <w:sz w:val="24"/>
              </w:rPr>
              <w:t vyd:_id="vyd:000000000000kn">min = 1</w:t>
            </w:r>
            <w:r>
              <w:rPr>
                <w:rFonts w:ascii="Times New Roman" w:hAnsi="Times New Roman" w:cs="Times New Roman"/>
                <w:sz w:val="24"/>
              </w:rPr>
              <w:br vyd:_id="vyd:000000000000km"/>
            </w:r>
            <w:r>
              <w:rPr>
                <w:rFonts w:ascii="Times New Roman" w:hAnsi="Times New Roman" w:cs="Times New Roman"/>
                <w:sz w:val="24"/>
              </w:rPr>
              <w:t vyd:_id="vyd:000000000000kl">max = 5</w:t>
            </w:r>
            <w:r>
              <w:rPr>
                <w:rFonts w:ascii="Times New Roman" w:hAnsi="Times New Roman" w:cs="Times New Roman"/>
                <w:sz w:val="24"/>
              </w:rPr>
              <w:br vyd:_id="vyd:000000000000kk"/>
            </w:r>
            <w:r>
              <w:rPr>
                <w:rFonts w:ascii="Times New Roman" w:hAnsi="Times New Roman" w:cs="Times New Roman"/>
                <w:sz w:val="24"/>
              </w:rPr>
              <w:t vyd:_id="vyd:000000000000kj">even = 2</w:t>
            </w:r>
            <w:r>
              <w:rPr>
                <w:rFonts w:ascii="Times New Roman" w:hAnsi="Times New Roman" w:cs="Times New Roman"/>
                <w:sz w:val="24"/>
              </w:rPr>
              <w:br vyd:_id="vyd:000000000000ki"/>
            </w:r>
            <w:r>
              <w:rPr>
                <w:rFonts w:ascii="Times New Roman" w:hAnsi="Times New Roman" w:cs="Times New Roman"/>
                <w:sz w:val="24"/>
              </w:rPr>
              <w:t vyd:_id="vyd:000000000000kh">inversions = 10</w:t>
            </w:r>
          </w:p>
        </w:tc>
        <w:tc vyd:_id="vyd:000000000000kd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7E152C" vyd:_id="vyd:000000000000ke">
            <w:pPr>
              <w:rPr>
                <w:rFonts w:ascii="Times New Roman" w:hAnsi="Times New Roman" w:cs="Times New Roman"/>
                <w:sz w:val="24"/>
              </w:rPr>
            </w:pPr>
          </w:p>
        </w:tc>
        <w:tc vyd:_id="vyd:000000000000k8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k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kc">□ да</w:t>
            </w:r>
            <w:r>
              <w:rPr>
                <w:rFonts w:ascii="Times New Roman" w:hAnsi="Times New Roman" w:cs="Times New Roman"/>
                <w:sz w:val="24"/>
              </w:rPr>
              <w:br vyd:_id="vyd:000000000000kb"/>
            </w:r>
            <w:r>
              <w:rPr>
                <w:rFonts w:ascii="Times New Roman" w:hAnsi="Times New Roman" w:cs="Times New Roman"/>
                <w:sz w:val="24"/>
              </w:rPr>
              <w:t vyd:_id="vyd:000000000000ka">□ нет</w:t>
            </w:r>
          </w:p>
        </w:tc>
      </w:tr>
      <w:tr w:rsidR="007E152C" w:rsidRPr="002C0CAB" vyd:_id="vyd:000000000000jg">
        <w:trPr>
          <w:jc w:val="center"/>
          <w:cantSplit w:val="1"/>
        </w:trPr>
        <w:tc vyd:_id="vyd:000000000000k4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k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k6">4</w:t>
            </w:r>
          </w:p>
        </w:tc>
        <w:tc vyd:_id="vyd:000000000000jz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k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k3">1</w:t>
            </w:r>
            <w:r>
              <w:rPr>
                <w:rFonts w:ascii="Times New Roman" w:hAnsi="Times New Roman" w:cs="Times New Roman"/>
                <w:sz w:val="24"/>
              </w:rPr>
              <w:br vyd:_id="vyd:000000000000k2"/>
            </w:r>
            <w:r>
              <w:rPr>
                <w:rFonts w:ascii="Times New Roman" w:hAnsi="Times New Roman" w:cs="Times New Roman"/>
                <w:sz w:val="24"/>
              </w:rPr>
              <w:t vyd:_id="vyd:000000000000k1">8</w:t>
            </w:r>
          </w:p>
        </w:tc>
        <w:tc vyd:_id="vyd:000000000000jo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jp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y">sum = 8</w:t>
            </w:r>
            <w:r>
              <w:rPr>
                <w:rFonts w:ascii="Times New Roman" w:hAnsi="Times New Roman" w:cs="Times New Roman"/>
                <w:sz w:val="24"/>
              </w:rPr>
              <w:br vyd:_id="vyd:000000000000jx"/>
            </w:r>
            <w:r>
              <w:rPr>
                <w:rFonts w:ascii="Times New Roman" w:hAnsi="Times New Roman" w:cs="Times New Roman"/>
                <w:sz w:val="24"/>
              </w:rPr>
              <w:t vyd:_id="vyd:000000000000jw">min = 8</w:t>
            </w:r>
            <w:r>
              <w:rPr>
                <w:rFonts w:ascii="Times New Roman" w:hAnsi="Times New Roman" w:cs="Times New Roman"/>
                <w:sz w:val="24"/>
              </w:rPr>
              <w:br vyd:_id="vyd:000000000000jv"/>
            </w:r>
            <w:r>
              <w:rPr>
                <w:rFonts w:ascii="Times New Roman" w:hAnsi="Times New Roman" w:cs="Times New Roman"/>
                <w:sz w:val="24"/>
              </w:rPr>
              <w:t vyd:_id="vyd:000000000000ju">max = 8</w:t>
            </w:r>
            <w:r>
              <w:rPr>
                <w:rFonts w:ascii="Times New Roman" w:hAnsi="Times New Roman" w:cs="Times New Roman"/>
                <w:sz w:val="24"/>
              </w:rPr>
              <w:br vyd:_id="vyd:000000000000jt"/>
            </w:r>
            <w:r>
              <w:rPr>
                <w:rFonts w:ascii="Times New Roman" w:hAnsi="Times New Roman" w:cs="Times New Roman"/>
                <w:sz w:val="24"/>
              </w:rPr>
              <w:t vyd:_id="vyd:000000000000js">even = 1</w:t>
            </w:r>
            <w:r>
              <w:rPr>
                <w:rFonts w:ascii="Times New Roman" w:hAnsi="Times New Roman" w:cs="Times New Roman"/>
                <w:sz w:val="24"/>
              </w:rPr>
              <w:br vyd:_id="vyd:000000000000jr"/>
            </w:r>
            <w:r>
              <w:rPr>
                <w:rFonts w:ascii="Times New Roman" w:hAnsi="Times New Roman" w:cs="Times New Roman"/>
                <w:sz w:val="24"/>
              </w:rPr>
              <w:t vyd:_id="vyd:000000000000jq">inversions = 0</w:t>
            </w:r>
          </w:p>
        </w:tc>
        <w:tc vyd:_id="vyd:000000000000jm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7E152C" vyd:_id="vyd:000000000000jn">
            <w:pPr>
              <w:rPr>
                <w:rFonts w:ascii="Times New Roman" w:hAnsi="Times New Roman" w:cs="Times New Roman"/>
                <w:sz w:val="24"/>
              </w:rPr>
            </w:pPr>
          </w:p>
        </w:tc>
        <w:tc vyd:_id="vyd:000000000000jh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ji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l">□ да</w:t>
            </w:r>
            <w:r>
              <w:rPr>
                <w:rFonts w:ascii="Times New Roman" w:hAnsi="Times New Roman" w:cs="Times New Roman"/>
                <w:sz w:val="24"/>
              </w:rPr>
              <w:br vyd:_id="vyd:000000000000jk"/>
            </w:r>
            <w:r>
              <w:rPr>
                <w:rFonts w:ascii="Times New Roman" w:hAnsi="Times New Roman" w:cs="Times New Roman"/>
                <w:sz w:val="24"/>
              </w:rPr>
              <w:t vyd:_id="vyd:000000000000jj">□ нет</w:t>
            </w:r>
          </w:p>
        </w:tc>
      </w:tr>
    </w:tbl>
    <w:p w:rsidR="007E152C" w:rsidRPr="002C0CAB" w:rsidRDefault="00825050" vyd:_id="vyd:000000000000jd">
      <w:pPr>
        <w:keepNext w:val="1"/>
        <w:spacing w:before="160" w:after="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  <w:b w:val="1"/>
        </w:rPr>
        <w:t vyd:_id="vyd:000000000000je">Скриншот 5. Основной контрольный пример</w:t>
      </w:r>
    </w:p>
    <w:tbl vyd:_id="vyd:000000000000j5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9638"/>
      </w:tblGrid>
      <w:tr w:rsidR="007E152C" w:rsidRPr="002C0CAB" vyd:_id="vyd:000000000000j6">
        <w:trPr>
          <w:trHeight w:val="2721"/>
          <w:jc w:val="center"/>
        </w:trPr>
        <w:tc vyd:_id="vyd:000000000000j7">
          <w:tcPr>
            <w:tcBorders>
              <w:top w:val="single" w:color="9AA7B2" w:sz="10" w:space="0"/>
              <w:start w:val="single" w:color="9AA7B2" w:sz="10" w:space="0"/>
              <w:bottom w:val="single" w:color="9AA7B2" w:sz="10" w:space="0"/>
              <w:end w:val="single" w:color="9AA7B2" w:sz="10" w:space="0"/>
            </w:tcBorders>
            <w:shd w:val="clear" w:color="auto" w:fill="FAFBFC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 w:rsidR="007E152C" w:rsidRPr="002C0CAB" w:rsidRDefault="00825050" vyd:_id="vyd:000000000000j8">
            <w:pPr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t vyd:_id="vyd:000000000000jc">ВСТАВЬТЕ СКРИНШОТ</w:t>
            </w: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br vyd:_id="vyd:000000000000jb"/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ja" xml:space="preserve">На скриншоте видны вход 6 / 4 1 5 2 2 7 и все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j9">пять именованных строк результата.</w:t>
            </w:r>
          </w:p>
        </w:tc>
      </w:tr>
    </w:tbl>
    <w:p w:rsidR="007E152C" w:rsidRPr="002C0CAB" w:rsidRDefault="00825050" vyd:_id="vyd:000000000000j3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br w:type="page" vyd:_id="vyd:000000000000j4"/>
      </w:r>
    </w:p>
    <w:p w:rsidR="007E152C" w:rsidRPr="002C0CAB" w:rsidRDefault="00825050" vyd:_id="vyd:000000000000j1">
      <w:pPr>
        <w:pStyle w:val="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0j2">Контрольные ситуации  5–8</w:t>
      </w:r>
    </w:p>
    <w:tbl vyd:_id="vyd:000000000000fn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454"/>
        <w:gridCol w:w="2268"/>
        <w:gridCol w:w="2608"/>
        <w:gridCol w:w="2891"/>
        <w:gridCol w:w="850"/>
      </w:tblGrid>
      <w:tr w:rsidR="007E152C" w:rsidRPr="002C0CAB" vyd:_id="vyd:000000000000il">
        <w:trPr>
          <w:jc w:val="center"/>
          <w:tblHeader w:val="1"/>
        </w:trPr>
        <w:tc vyd:_id="vyd:000000000000iy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iz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j0">№</w:t>
            </w:r>
          </w:p>
        </w:tc>
        <w:tc vyd:_id="vyd:000000000000iv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iw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ix">Входные данные</w:t>
            </w:r>
          </w:p>
        </w:tc>
        <w:tc vyd:_id="vyd:000000000000is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it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iu">Ожидаемый результат</w:t>
            </w:r>
          </w:p>
        </w:tc>
        <w:tc vyd:_id="vyd:000000000000ip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iq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ir">Фактический результат</w:t>
            </w:r>
          </w:p>
        </w:tc>
        <w:tc vyd:_id="vyd:000000000000im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 w:rsidR="007E152C" w:rsidRPr="002C0CAB" w:rsidRDefault="00825050" vyd:_id="vyd:000000000000in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io">Статус</w:t>
            </w:r>
          </w:p>
        </w:tc>
      </w:tr>
      <w:tr w:rsidR="007E152C" w:rsidRPr="002C0CAB" vyd:_id="vyd:000000000000hu">
        <w:trPr>
          <w:jc w:val="center"/>
          <w:cantSplit w:val="1"/>
        </w:trPr>
        <w:tc vyd:_id="vyd:000000000000ii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ij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ik">5</w:t>
            </w:r>
          </w:p>
        </w:tc>
        <w:tc vyd:_id="vyd:000000000000id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i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ih">4</w:t>
            </w:r>
            <w:r>
              <w:rPr>
                <w:rFonts w:ascii="Times New Roman" w:hAnsi="Times New Roman" w:cs="Times New Roman"/>
                <w:sz w:val="24"/>
              </w:rPr>
              <w:br vyd:_id="vyd:000000000000ig"/>
            </w:r>
            <w:r>
              <w:rPr>
                <w:rFonts w:ascii="Times New Roman" w:hAnsi="Times New Roman" w:cs="Times New Roman"/>
                <w:sz w:val="24"/>
              </w:rPr>
              <w:t vyd:_id="vyd:000000000000if">-3 -8 -1 -8</w:t>
            </w:r>
          </w:p>
        </w:tc>
        <w:tc vyd:_id="vyd:000000000000i2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i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ic">sum = -20</w:t>
            </w:r>
            <w:r>
              <w:rPr>
                <w:rFonts w:ascii="Times New Roman" w:hAnsi="Times New Roman" w:cs="Times New Roman"/>
                <w:sz w:val="24"/>
              </w:rPr>
              <w:br vyd:_id="vyd:000000000000ib"/>
            </w:r>
            <w:r>
              <w:rPr>
                <w:rFonts w:ascii="Times New Roman" w:hAnsi="Times New Roman" w:cs="Times New Roman"/>
                <w:sz w:val="24"/>
              </w:rPr>
              <w:t vyd:_id="vyd:000000000000ia">min = -8</w:t>
            </w:r>
            <w:r>
              <w:rPr>
                <w:rFonts w:ascii="Times New Roman" w:hAnsi="Times New Roman" w:cs="Times New Roman"/>
                <w:sz w:val="24"/>
              </w:rPr>
              <w:br vyd:_id="vyd:000000000000i9"/>
            </w:r>
            <w:r>
              <w:rPr>
                <w:rFonts w:ascii="Times New Roman" w:hAnsi="Times New Roman" w:cs="Times New Roman"/>
                <w:sz w:val="24"/>
              </w:rPr>
              <w:t vyd:_id="vyd:000000000000i8">max = -1</w:t>
            </w:r>
            <w:r>
              <w:rPr>
                <w:rFonts w:ascii="Times New Roman" w:hAnsi="Times New Roman" w:cs="Times New Roman"/>
                <w:sz w:val="24"/>
              </w:rPr>
              <w:br vyd:_id="vyd:000000000000i7"/>
            </w:r>
            <w:r>
              <w:rPr>
                <w:rFonts w:ascii="Times New Roman" w:hAnsi="Times New Roman" w:cs="Times New Roman"/>
                <w:sz w:val="24"/>
              </w:rPr>
              <w:t vyd:_id="vyd:000000000000i6">even = 2</w:t>
            </w:r>
            <w:r>
              <w:rPr>
                <w:rFonts w:ascii="Times New Roman" w:hAnsi="Times New Roman" w:cs="Times New Roman"/>
                <w:sz w:val="24"/>
              </w:rPr>
              <w:br vyd:_id="vyd:000000000000i5"/>
            </w:r>
            <w:r>
              <w:rPr>
                <w:rFonts w:ascii="Times New Roman" w:hAnsi="Times New Roman" w:cs="Times New Roman"/>
                <w:sz w:val="24"/>
              </w:rPr>
              <w:t vyd:_id="vyd:000000000000i4">inversions = 3</w:t>
            </w:r>
          </w:p>
        </w:tc>
        <w:tc vyd:_id="vyd:000000000000i0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7E152C" vyd:_id="vyd:000000000000i1">
            <w:pPr>
              <w:rPr>
                <w:rFonts w:ascii="Times New Roman" w:hAnsi="Times New Roman" w:cs="Times New Roman"/>
                <w:sz w:val="24"/>
              </w:rPr>
            </w:pPr>
          </w:p>
        </w:tc>
        <w:tc vyd:_id="vyd:000000000000hv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hw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z">□ да</w:t>
            </w:r>
            <w:r>
              <w:rPr>
                <w:rFonts w:ascii="Times New Roman" w:hAnsi="Times New Roman" w:cs="Times New Roman"/>
                <w:sz w:val="24"/>
              </w:rPr>
              <w:br vyd:_id="vyd:000000000000hy"/>
            </w:r>
            <w:r>
              <w:rPr>
                <w:rFonts w:ascii="Times New Roman" w:hAnsi="Times New Roman" w:cs="Times New Roman"/>
                <w:sz w:val="24"/>
              </w:rPr>
              <w:t vyd:_id="vyd:000000000000hx">□ нет</w:t>
            </w:r>
          </w:p>
        </w:tc>
      </w:tr>
      <w:tr w:rsidR="007E152C" w:rsidRPr="002C0CAB" vyd:_id="vyd:000000000000h2">
        <w:trPr>
          <w:jc w:val="center"/>
          <w:cantSplit w:val="1"/>
        </w:trPr>
        <w:tc vyd:_id="vyd:000000000000hr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hs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t">6</w:t>
            </w:r>
          </w:p>
        </w:tc>
        <w:tc vyd:_id="vyd:000000000000hm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hn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q">2</w:t>
            </w:r>
            <w:r>
              <w:rPr>
                <w:rFonts w:ascii="Times New Roman" w:hAnsi="Times New Roman" w:cs="Times New Roman"/>
                <w:sz w:val="24"/>
              </w:rPr>
              <w:br vyd:_id="vyd:000000000000hp"/>
            </w:r>
            <w:r>
              <w:rPr>
                <w:rFonts w:ascii="Times New Roman" w:hAnsi="Times New Roman" w:cs="Times New Roman"/>
                <w:sz w:val="24"/>
              </w:rPr>
              <w:t vyd:_id="vyd:000000000000ho">-1000 1000</w:t>
            </w:r>
          </w:p>
        </w:tc>
        <w:tc vyd:_id="vyd:000000000000ha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h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l">sum = 0</w:t>
            </w:r>
            <w:r>
              <w:rPr>
                <w:rFonts w:ascii="Times New Roman" w:hAnsi="Times New Roman" w:cs="Times New Roman"/>
                <w:sz w:val="24"/>
              </w:rPr>
              <w:br vyd:_id="vyd:000000000000hk"/>
            </w:r>
            <w:r>
              <w:rPr>
                <w:rFonts w:ascii="Times New Roman" w:hAnsi="Times New Roman" w:cs="Times New Roman"/>
                <w:sz w:val="24"/>
              </w:rPr>
              <w:t vyd:_id="vyd:000000000000hj">min = -1000</w:t>
            </w:r>
            <w:r>
              <w:rPr>
                <w:rFonts w:ascii="Times New Roman" w:hAnsi="Times New Roman" w:cs="Times New Roman"/>
                <w:sz w:val="24"/>
              </w:rPr>
              <w:br vyd:_id="vyd:000000000000hi"/>
            </w:r>
            <w:r>
              <w:rPr>
                <w:rFonts w:ascii="Times New Roman" w:hAnsi="Times New Roman" w:cs="Times New Roman"/>
                <w:sz w:val="24"/>
              </w:rPr>
              <w:t vyd:_id="vyd:000000000000hh" xml:space="preserve">max = </w:t>
            </w:r>
            <w:r>
              <w:rPr>
                <w:rFonts w:ascii="Times New Roman" w:hAnsi="Times New Roman" w:cs="Times New Roman"/>
                <w:sz w:val="24"/>
              </w:rPr>
              <w:t vyd:_id="vyd:000000000000hg">1000</w:t>
            </w:r>
            <w:r>
              <w:rPr>
                <w:rFonts w:ascii="Times New Roman" w:hAnsi="Times New Roman" w:cs="Times New Roman"/>
                <w:sz w:val="24"/>
              </w:rPr>
              <w:br vyd:_id="vyd:000000000000hf"/>
            </w:r>
            <w:r>
              <w:rPr>
                <w:rFonts w:ascii="Times New Roman" w:hAnsi="Times New Roman" w:cs="Times New Roman"/>
                <w:sz w:val="24"/>
              </w:rPr>
              <w:t vyd:_id="vyd:000000000000he">even = 2</w:t>
            </w:r>
            <w:r>
              <w:rPr>
                <w:rFonts w:ascii="Times New Roman" w:hAnsi="Times New Roman" w:cs="Times New Roman"/>
                <w:sz w:val="24"/>
              </w:rPr>
              <w:br vyd:_id="vyd:000000000000hd"/>
            </w:r>
            <w:r>
              <w:rPr>
                <w:rFonts w:ascii="Times New Roman" w:hAnsi="Times New Roman" w:cs="Times New Roman"/>
                <w:sz w:val="24"/>
              </w:rPr>
              <w:t vyd:_id="vyd:000000000000hc">inversions = 0</w:t>
            </w:r>
          </w:p>
        </w:tc>
        <w:tc vyd:_id="vyd:000000000000h8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7E152C" vyd:_id="vyd:000000000000h9">
            <w:pPr>
              <w:rPr>
                <w:rFonts w:ascii="Times New Roman" w:hAnsi="Times New Roman" w:cs="Times New Roman"/>
                <w:sz w:val="24"/>
              </w:rPr>
            </w:pPr>
          </w:p>
        </w:tc>
        <w:tc vyd:_id="vyd:000000000000h3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h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7">□ да</w:t>
            </w:r>
            <w:r>
              <w:rPr>
                <w:rFonts w:ascii="Times New Roman" w:hAnsi="Times New Roman" w:cs="Times New Roman"/>
                <w:sz w:val="24"/>
              </w:rPr>
              <w:br vyd:_id="vyd:000000000000h6"/>
            </w:r>
            <w:r>
              <w:rPr>
                <w:rFonts w:ascii="Times New Roman" w:hAnsi="Times New Roman" w:cs="Times New Roman"/>
                <w:sz w:val="24"/>
              </w:rPr>
              <w:t vyd:_id="vyd:000000000000h5">□ нет</w:t>
            </w:r>
          </w:p>
        </w:tc>
      </w:tr>
      <w:tr w:rsidR="007E152C" w:rsidRPr="002C0CAB" vyd:_id="vyd:000000000000gb">
        <w:trPr>
          <w:jc w:val="center"/>
          <w:cantSplit w:val="1"/>
        </w:trPr>
        <w:tc vyd:_id="vyd:000000000000gz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h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1">7</w:t>
            </w:r>
          </w:p>
        </w:tc>
        <w:tc vyd:_id="vyd:000000000000gs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gt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gy">Запуск А: 0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br vyd:_id="vyd:000000000000gx"/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gw">Запуск Б: 21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br vyd:_id="vyd:000000000000gv"/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gu">Элементы не вводить</w:t>
            </w:r>
          </w:p>
        </w:tc>
        <w:tc vyd:_id="vyd:000000000000gj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gk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gr">В каждом запуске: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br vyd:_id="vyd:000000000000gq"/>
            </w:r>
            <w:r>
              <w:rPr>
                <w:rFonts w:ascii="Times New Roman" w:hAnsi="Times New Roman" w:cs="Times New Roman"/>
                <w:sz w:val="24"/>
              </w:rPr>
              <w:t vyd:_id="vyd:000000000000gp">input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go">_</w:t>
            </w:r>
            <w:r>
              <w:rPr>
                <w:rFonts w:ascii="Times New Roman" w:hAnsi="Times New Roman" w:cs="Times New Roman"/>
                <w:sz w:val="24"/>
              </w:rPr>
              <w:t vyd:_id="vyd:000000000000gn">error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br vyd:_id="vyd:000000000000gm"/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gl">Программа сразу завершается</w:t>
            </w:r>
          </w:p>
        </w:tc>
        <w:tc vyd:_id="vyd:000000000000gh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7E152C" vyd:_id="vyd:000000000000gi">
            <w:pPr>
              <w:rPr>
                <w:rFonts w:ascii="Times New Roman" w:hAnsi="Times New Roman" w:cs="Times New Roman"/>
                <w:sz w:val="24"/>
                <w:lang w:val="ru-RU"/>
              </w:rPr>
            </w:pPr>
          </w:p>
        </w:tc>
        <w:tc vyd:_id="vyd:000000000000gc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g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gg">□ да</w:t>
            </w:r>
            <w:r>
              <w:rPr>
                <w:rFonts w:ascii="Times New Roman" w:hAnsi="Times New Roman" w:cs="Times New Roman"/>
                <w:sz w:val="24"/>
              </w:rPr>
              <w:br vyd:_id="vyd:000000000000gf"/>
            </w:r>
            <w:r>
              <w:rPr>
                <w:rFonts w:ascii="Times New Roman" w:hAnsi="Times New Roman" w:cs="Times New Roman"/>
                <w:sz w:val="24"/>
              </w:rPr>
              <w:t vyd:_id="vyd:000000000000ge">□ нет</w:t>
            </w:r>
          </w:p>
        </w:tc>
      </w:tr>
      <w:tr w:rsidR="007E152C" w:rsidRPr="002C0CAB" vyd:_id="vyd:000000000000fo">
        <w:trPr>
          <w:jc w:val="center"/>
          <w:cantSplit w:val="1"/>
        </w:trPr>
        <w:tc vyd:_id="vyd:000000000000g8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g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ga">8</w:t>
            </w:r>
          </w:p>
        </w:tc>
        <w:tc vyd:_id="vyd:000000000000g3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g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g7">2</w:t>
            </w:r>
            <w:r>
              <w:rPr>
                <w:rFonts w:ascii="Times New Roman" w:hAnsi="Times New Roman" w:cs="Times New Roman"/>
                <w:sz w:val="24"/>
              </w:rPr>
              <w:br vyd:_id="vyd:000000000000g6"/>
            </w:r>
            <w:r>
              <w:rPr>
                <w:rFonts w:ascii="Times New Roman" w:hAnsi="Times New Roman" w:cs="Times New Roman"/>
                <w:sz w:val="24"/>
              </w:rPr>
              <w:t vyd:_id="vyd:000000000000g5">0 1001</w:t>
            </w:r>
          </w:p>
        </w:tc>
        <w:tc vyd:_id="vyd:000000000000fw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fx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g2">input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g1">_</w:t>
            </w:r>
            <w:r>
              <w:rPr>
                <w:rFonts w:ascii="Times New Roman" w:hAnsi="Times New Roman" w:cs="Times New Roman"/>
                <w:sz w:val="24"/>
              </w:rPr>
              <w:t vyd:_id="vyd:000000000000g0">error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br vyd:_id="vyd:000000000000fz"/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fy">Показатели не выводятся</w:t>
            </w:r>
          </w:p>
        </w:tc>
        <w:tc vyd:_id="vyd:000000000000fu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7E152C" vyd:_id="vyd:000000000000fv">
            <w:pPr>
              <w:rPr>
                <w:rFonts w:ascii="Times New Roman" w:hAnsi="Times New Roman" w:cs="Times New Roman"/>
                <w:sz w:val="24"/>
                <w:lang w:val="ru-RU"/>
              </w:rPr>
            </w:pPr>
          </w:p>
        </w:tc>
        <w:tc vyd:_id="vyd:000000000000fp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 w:rsidR="007E152C" w:rsidRPr="002C0CAB" w:rsidRDefault="00825050" vyd:_id="vyd:000000000000fq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ft">□ да</w:t>
            </w:r>
            <w:r>
              <w:rPr>
                <w:rFonts w:ascii="Times New Roman" w:hAnsi="Times New Roman" w:cs="Times New Roman"/>
                <w:sz w:val="24"/>
              </w:rPr>
              <w:br vyd:_id="vyd:000000000000fs"/>
            </w:r>
            <w:r>
              <w:rPr>
                <w:rFonts w:ascii="Times New Roman" w:hAnsi="Times New Roman" w:cs="Times New Roman"/>
                <w:sz w:val="24"/>
              </w:rPr>
              <w:t vyd:_id="vyd:000000000000fr">□ нет</w:t>
            </w:r>
          </w:p>
        </w:tc>
      </w:tr>
    </w:tbl>
    <w:p w:rsidR="007E152C" w:rsidRPr="002C0CAB" w:rsidRDefault="00825050" vyd:_id="vyd:000000000000fk">
      <w:pPr>
        <w:keepNext w:val="1"/>
        <w:spacing w:before="160" w:after="80"/>
        <w:rPr>
          <w:rFonts w:ascii="Times New Roman" w:hAnsi="Times New Roman" w:cs="Times New Roman"/>
          <w:sz w:val="24"/>
        </w:rPr>
      </w:pPr>
      <w:r>
        <w:t>Зачем нужны тесты 5–8: они проверяют ситуации, на которых программа чаще всего ломается — отрицательные числа, крайние допустимые значения, недопустимое n и ошибочный элемент массива. Такие проверки нужны, чтобы убедиться, что программа работает не только на «удобном» примере, но и правильно обрабатывает границы и ошибки ввода.</w:t>
      </w:r>
    </w:p>
    <w:tbl vyd:_id="vyd:000000000000f9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9638"/>
      </w:tblGrid>
      <w:tr w:rsidR="007E152C" w:rsidRPr="002C0CAB" vyd:_id="vyd:000000000000fa">
        <w:trPr>
          <w:trHeight w:val="2608"/>
          <w:jc w:val="center"/>
        </w:trPr>
        <w:tc vyd:_id="vyd:000000000000fb">
          <w:tcPr>
            <w:tcBorders>
              <w:top w:val="single" w:color="9AA7B2" w:sz="10" w:space="0"/>
              <w:start w:val="single" w:color="9AA7B2" w:sz="10" w:space="0"/>
              <w:bottom w:val="single" w:color="9AA7B2" w:sz="10" w:space="0"/>
              <w:end w:val="single" w:color="9AA7B2" w:sz="10" w:space="0"/>
            </w:tcBorders>
            <w:shd w:val="clear" w:color="auto" w:fill="FAFBFC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 w:rsidR="007E152C" w:rsidRPr="002C0CAB" w:rsidRDefault="00825050" vyd:_id="vyd:000000000000fc">
            <w:pPr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t vyd:_id="vyd:000000000000fj">ВСТАВЬТЕ СКРИНШОТ</w:t>
            </w:r>
            <w:r>
              <w:rPr>
                <w:rFonts w:ascii="Times New Roman" w:hAnsi="Times New Roman" w:cs="Times New Roman"/>
                <w:sz w:val="24"/>
                <w:color w:val="163A5F"/>
                <w:b w:val="1"/>
                <w:lang w:val="ru-RU"/>
              </w:rPr>
              <w:br vyd:_id="vyd:000000000000fi"/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fh" xml:space="preserve">На скриншоте виден один из ошибочных входов, строка 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fg">input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ff">_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</w:rPr>
              <w:t vyd:_id="vyd:000000000000fe">error</w:t>
            </w:r>
            <w:r>
              <w:rPr>
                <w:rFonts w:ascii="Times New Roman" w:hAnsi="Times New Roman" w:cs="Times New Roman"/>
                <w:sz w:val="24"/>
                <w:color w:val="59636E"/>
                <w:i w:val="1"/>
                <w:lang w:val="ru-RU"/>
              </w:rPr>
              <w:t vyd:_id="vyd:000000000000fd" xml:space="preserve"> и отсутствие строк с показателями.</w:t>
            </w:r>
          </w:p>
        </w:tc>
      </w:tr>
    </w:tbl>
    <w:p w:rsidR="007E152C" w:rsidRPr="002C0CAB" w:rsidRDefault="00825050" vyd:_id="vyd:000000000000f7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br w:type="page" vyd:_id="vyd:000000000000f8"/>
      </w:r>
    </w:p>
    <w:p w:rsidR="007E152C" w:rsidRPr="002C0CAB" w:rsidRDefault="00825050" vyd:_id="vyd:000000000000f5">
      <w:pPr>
        <w:pStyle w:val="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f6">Анализ результата</w:t>
      </w:r>
    </w:p>
    <w:p w:rsidR="007E152C" w:rsidRPr="002C0CAB" w:rsidRDefault="00825050" vyd:_id="vyd:000000000000f3">
      <w:pPr>
        <w:rPr>
          <w:rFonts w:ascii="Times New Roman" w:hAnsi="Times New Roman" w:cs="Times New Roman"/>
          <w:sz w:val="24"/>
          <w:lang w:val="ru-RU"/>
        </w:rPr>
      </w:pPr>
      <w:r>
        <w:t>Ответьте кратко, опираясь на собственный код и результаты тестирования. В ответе важно объяснить причину, а не просто переписать строку программы.</w:t>
      </w:r>
    </w:p>
    <w:p w:rsidR="007E152C" w:rsidRPr="002C0CAB" w:rsidRDefault="00825050" vyd:_id="vyd:000000000000et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f2" xml:space="preserve">1. Почему условие первого цикла должно быть </w:t>
      </w:r>
      <w:r>
        <w:rPr>
          <w:rFonts w:ascii="Times New Roman" w:hAnsi="Times New Roman" w:eastAsia="Arial" w:cs="Times New Roman"/>
          <w:sz w:val="24"/>
          <w:b w:val="1"/>
        </w:rPr>
        <w:t vyd:_id="vyd:000000000000f1">i</w:t>
      </w: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f0" xml:space="preserve"> &lt; </w:t>
      </w:r>
      <w:r>
        <w:rPr>
          <w:rFonts w:ascii="Times New Roman" w:hAnsi="Times New Roman" w:eastAsia="Arial" w:cs="Times New Roman"/>
          <w:sz w:val="24"/>
          <w:b w:val="1"/>
        </w:rPr>
        <w:t vyd:_id="vyd:000000000000ez">n</w:t>
      </w: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y" xml:space="preserve">, а не </w:t>
      </w:r>
      <w:r>
        <w:rPr>
          <w:rFonts w:ascii="Times New Roman" w:hAnsi="Times New Roman" w:eastAsia="Arial" w:cs="Times New Roman"/>
          <w:sz w:val="24"/>
          <w:b w:val="1"/>
        </w:rPr>
        <w:t vyd:_id="vyd:000000000000ex">i</w:t>
      </w: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w" xml:space="preserve"> &lt;= </w:t>
      </w:r>
      <w:r>
        <w:rPr>
          <w:rFonts w:ascii="Times New Roman" w:hAnsi="Times New Roman" w:eastAsia="Arial" w:cs="Times New Roman"/>
          <w:sz w:val="24"/>
          <w:b w:val="1"/>
        </w:rPr>
        <w:t vyd:_id="vyd:000000000000ev">n</w:t>
      </w: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u">?</w:t>
      </w:r>
    </w:p>
    <w:p w:rsidR="007E152C" w:rsidRPr="002C0CAB" w:rsidRDefault="00825050" vyd:_id="vyd:000000000000er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es">______________________________________________________________________________</w:t>
      </w:r>
    </w:p>
    <w:p w:rsidR="007E152C" w:rsidRPr="002C0CAB" w:rsidRDefault="00825050" vyd:_id="vyd:000000000000ep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eq">______________________________________________________________________________</w:t>
      </w:r>
    </w:p>
    <w:p w:rsidR="007E152C" w:rsidRPr="002C0CAB" w:rsidRDefault="00825050" vyd:_id="vyd:000000000000ej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o" xml:space="preserve">2. Почему </w:t>
      </w:r>
      <w:r>
        <w:rPr>
          <w:rFonts w:ascii="Times New Roman" w:hAnsi="Times New Roman" w:eastAsia="Arial" w:cs="Times New Roman"/>
          <w:sz w:val="24"/>
          <w:b w:val="1"/>
        </w:rPr>
        <w:t vyd:_id="vyd:000000000000en">min</w:t>
      </w: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m" xml:space="preserve"> и </w:t>
      </w:r>
      <w:r>
        <w:rPr>
          <w:rFonts w:ascii="Times New Roman" w:hAnsi="Times New Roman" w:eastAsia="Arial" w:cs="Times New Roman"/>
          <w:sz w:val="24"/>
          <w:b w:val="1"/>
        </w:rPr>
        <w:t vyd:_id="vyd:000000000000el">max</w:t>
      </w: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k" xml:space="preserve"> нельзя всегда начинать с нуля?</w:t>
      </w:r>
    </w:p>
    <w:p w:rsidR="007E152C" w:rsidRPr="002C0CAB" w:rsidRDefault="00825050" vyd:_id="vyd:000000000000eh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ei">______________________________________________________________________________</w:t>
      </w:r>
    </w:p>
    <w:p w:rsidR="007E152C" w:rsidRPr="002C0CAB" w:rsidRDefault="00825050" vyd:_id="vyd:000000000000ef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eg">______________________________________________________________________________</w:t>
      </w:r>
    </w:p>
    <w:p w:rsidR="007E152C" w:rsidRPr="002C0CAB" w:rsidRDefault="00825050" vyd:_id="vyd:000000000000e9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e" xml:space="preserve">3. Почему внутренний цикл начинается с </w:t>
      </w:r>
      <w:r>
        <w:rPr>
          <w:rFonts w:ascii="Times New Roman" w:hAnsi="Times New Roman" w:eastAsia="Arial" w:cs="Times New Roman"/>
          <w:sz w:val="24"/>
          <w:b w:val="1"/>
        </w:rPr>
        <w:t vyd:_id="vyd:000000000000ed">j</w:t>
      </w: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c" xml:space="preserve"> = </w:t>
      </w:r>
      <w:r>
        <w:rPr>
          <w:rFonts w:ascii="Times New Roman" w:hAnsi="Times New Roman" w:eastAsia="Arial" w:cs="Times New Roman"/>
          <w:sz w:val="24"/>
          <w:b w:val="1"/>
        </w:rPr>
        <w:t vyd:_id="vyd:000000000000eb">i</w:t>
      </w: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a" xml:space="preserve"> + 1?</w:t>
      </w:r>
    </w:p>
    <w:p w:rsidR="007E152C" w:rsidRPr="002C0CAB" w:rsidRDefault="00825050" vyd:_id="vyd:000000000000e6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e8">________________________________________________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e7">______________________________</w:t>
      </w:r>
    </w:p>
    <w:p w:rsidR="007E152C" w:rsidRPr="002C0CAB" w:rsidRDefault="00825050" vyd:_id="vyd:000000000000e4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e5">______________________________________________________________________________</w:t>
      </w:r>
    </w:p>
    <w:p w:rsidR="007E152C" w:rsidRPr="002C0CAB" w:rsidRDefault="00825050" vyd:_id="vyd:000000000000e2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e3">4. Почему для инверсии используется строгое сравнение &gt;, а не &gt;=?</w:t>
      </w:r>
    </w:p>
    <w:p w:rsidR="007E152C" w:rsidRPr="002C0CAB" w:rsidRDefault="00825050" vyd:_id="vyd:000000000000e0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e1">______________________________________________________________________________</w:t>
      </w:r>
    </w:p>
    <w:p w:rsidR="007E152C" w:rsidRPr="002C0CAB" w:rsidRDefault="00825050" vyd:_id="vyd:000000000000dy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dz">______________________________________________________________________________</w:t>
      </w:r>
    </w:p>
    <w:p w:rsidR="007E152C" w:rsidRPr="002C0CAB" w:rsidRDefault="00825050" vyd:_id="vyd:000000000000dw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dx">5. Что означает требование проверить элемент до его использования?</w:t>
      </w:r>
    </w:p>
    <w:p w:rsidR="007E152C" w:rsidRPr="002C0CAB" w:rsidRDefault="00825050" vyd:_id="vyd:000000000000du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dv">______________________________________________________________________________</w:t>
      </w:r>
    </w:p>
    <w:p w:rsidR="007E152C" w:rsidRPr="002C0CAB" w:rsidRDefault="00825050" vyd:_id="vyd:000000000000dr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dt">_______________________________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ds">_______________________________________________</w:t>
      </w:r>
    </w:p>
    <w:p w:rsidR="007E152C" w:rsidRPr="002C0CAB" w:rsidRDefault="00825050" vyd:_id="vyd:000000000000dp">
      <w:pPr>
        <w:pStyle w:val="2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dq">Вывод</w:t>
      </w:r>
    </w:p>
    <w:p w:rsidR="007E152C" w:rsidRPr="002C0CAB" w:rsidRDefault="00825050" vyd:_id="vyd:000000000000dn">
      <w:pPr>
        <w:rPr>
          <w:rFonts w:ascii="Times New Roman" w:hAnsi="Times New Roman" w:cs="Times New Roman"/>
          <w:sz w:val="24"/>
          <w:lang w:val="ru-RU"/>
        </w:rPr>
      </w:pPr>
      <w:r>
        <w:t>Кратко напишите: что реализовано в программе; какую ошибку или потенциальную ошибку помогло обнаружить тестирование; какой из восьми тестов оказался наиболее полезным и почему.</w:t>
      </w:r>
    </w:p>
    <w:p w:rsidR="007E152C" w:rsidRPr="002C0CAB" w:rsidRDefault="00825050" vyd:_id="vyd:000000000000dl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dm">______________________________________________________________________________</w:t>
      </w:r>
    </w:p>
    <w:p w:rsidR="007E152C" w:rsidRPr="002C0CAB" w:rsidRDefault="00825050" vyd:_id="vyd:000000000000di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dk">________________________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dj">______________________________________________________</w:t>
      </w:r>
    </w:p>
    <w:p w:rsidR="007E152C" w:rsidRPr="002C0CAB" w:rsidRDefault="00825050" vyd:_id="vyd:000000000000dg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dh">______________________________________________________________________________</w:t>
      </w:r>
    </w:p>
    <w:p w:rsidR="007E152C" w:rsidRPr="002C0CAB" w:rsidRDefault="00825050" vyd:_id="vyd:000000000000de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df">______________________________________________________________________________</w:t>
      </w:r>
    </w:p>
    <w:p w:rsidR="007E152C" w:rsidRPr="002C0CAB" w:rsidRDefault="00825050" vyd:_id="vyd:000000000000dc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br w:type="page" vyd:_id="vyd:000000000000dd"/>
      </w:r>
    </w:p>
    <w:p w:rsidR="007E152C" w:rsidRPr="002C0CAB" w:rsidRDefault="00825050" vyd:_id="vyd:000000000000da">
      <w:pPr>
        <w:pStyle w:val="1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db">Требования к оформлению и сдаче</w:t>
      </w:r>
    </w:p>
    <w:p w:rsidR="007E152C" w:rsidRPr="002C0CAB" w:rsidRDefault="00825050" vyd:_id="vyd:000000000000d4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1. Подготовьте один отчёт Word. В нём должны быть: заполненная титульная часть, ход работы, шесть подписанных скриншотов, обе заполненные таблицы тестирования, ответы на пять вопросов и вывод.</w:t>
      </w:r>
    </w:p>
    <w:p w:rsidR="007E152C" w:rsidRPr="002C0CAB" w:rsidRDefault="00825050" vyd:_id="vyd:000000000000d1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2. Каждый скриншот должен подтверждать конкретный пункт работы: код должен читаться, а для тестов должны быть видны введённые данные и результат программы. Не обрезайте часть экрана, по которой невозможно понять, что именно проверялось.</w:t>
      </w:r>
    </w:p>
    <w:p w:rsidR="007E152C" w:rsidRPr="002C0CAB" w:rsidRDefault="00825050" vyd:_id="vyd:000000000000cr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d0" xml:space="preserve">3.  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cz">С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cy" xml:space="preserve">охраните исходный код под именем </w:t>
      </w:r>
      <w:r>
        <w:rPr>
          <w:rFonts w:ascii="Times New Roman" w:hAnsi="Times New Roman" w:eastAsia="Arial" w:cs="Times New Roman"/>
          <w:sz w:val="24"/>
        </w:rPr>
        <w:t vyd:_id="vyd:000000000000cx">sequence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cw">_</w:t>
      </w:r>
      <w:r>
        <w:rPr>
          <w:rFonts w:ascii="Times New Roman" w:hAnsi="Times New Roman" w:eastAsia="Arial" w:cs="Times New Roman"/>
          <w:sz w:val="24"/>
        </w:rPr>
        <w:t vyd:_id="vyd:000000000000cv">analyzer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cu">.</w:t>
      </w:r>
      <w:r>
        <w:rPr>
          <w:rFonts w:ascii="Times New Roman" w:hAnsi="Times New Roman" w:eastAsia="Arial" w:cs="Times New Roman"/>
          <w:sz w:val="24"/>
        </w:rPr>
        <w:t vyd:_id="vyd:000000000000ct">c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cs">.</w:t>
      </w:r>
    </w:p>
    <w:p w:rsidR="007E152C" w:rsidRPr="002C0CAB" w:rsidRDefault="00825050" vyd:_id="vyd:000000000000ck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b w:val="1"/>
          <w:lang w:val="ru-RU"/>
        </w:rPr>
        <w:t vyd:_id="vyd:000000000000cq" xml:space="preserve">4.  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cp" xml:space="preserve">Сохраните отчёт </w:t>
      </w:r>
      <w:r>
        <w:rPr>
          <w:rFonts w:ascii="Times New Roman" w:hAnsi="Times New Roman" w:eastAsia="Arial" w:cs="Times New Roman"/>
          <w:sz w:val="24"/>
        </w:rPr>
        <w:t vyd:_id="vyd:000000000000co">Word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cn" xml:space="preserve"> под именем Фамилия_группа.</w:t>
      </w:r>
      <w:r>
        <w:rPr>
          <w:rFonts w:ascii="Times New Roman" w:hAnsi="Times New Roman" w:eastAsia="Arial" w:cs="Times New Roman"/>
          <w:sz w:val="24"/>
        </w:rPr>
        <w:t vyd:_id="vyd:000000000000cm">docx</w:t>
      </w:r>
      <w:r>
        <w:rPr>
          <w:rFonts w:ascii="Times New Roman" w:hAnsi="Times New Roman" w:eastAsia="Arial" w:cs="Times New Roman"/>
          <w:sz w:val="24"/>
          <w:lang w:val="ru-RU"/>
        </w:rPr>
        <w:t vyd:_id="vyd:000000000000cl">.</w:t>
      </w:r>
    </w:p>
    <w:p w:rsidR="007E152C" w:rsidRPr="002C0CAB" w:rsidRDefault="00825050" vyd:_id="vyd:000000000000c5">
      <w:pPr>
        <w:ind w:start="425" w:hanging="312"/>
        <w:rPr>
          <w:rFonts w:ascii="Times New Roman" w:hAnsi="Times New Roman" w:cs="Times New Roman"/>
          <w:sz w:val="24"/>
          <w:lang w:val="ru-RU"/>
        </w:rPr>
      </w:pPr>
      <w:r>
        <w:t>5. В Google Classroom прикрепите два файла: отчёт Фамилия_группа.docx и исходный код sequence_analyzer.c. Перед отправкой откройте оба файла и убедитесь, что они не пустые и корректно открываются.</w:t>
      </w:r>
    </w:p>
    <w:p w:rsidR="007E152C" w:rsidRPr="002C0CAB" w:rsidRDefault="00825050" vyd:_id="vyd:000000000000c3">
      <w:pPr>
        <w:pStyle w:val="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0c4">Критерии оценивания</w:t>
      </w:r>
    </w:p>
    <w:tbl vyd:_id="vyd:0000000000009c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2438"/>
        <w:gridCol w:w="6350"/>
        <w:gridCol w:w="850"/>
      </w:tblGrid>
      <w:tr w:rsidR="007E152C" w:rsidRPr="002C0CAB" vyd:_id="vyd:000000000000bt">
        <w:trPr>
          <w:jc w:val="center"/>
        </w:trPr>
        <w:tc vyd:_id="vyd:000000000000c0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00" w:type="dxa"/>
              <w:start w:w="110" w:type="dxa"/>
              <w:bottom w:w="100" w:type="dxa"/>
              <w:end w:w="110" w:type="dxa"/>
            </w:tcMar>
          </w:tcPr>
          <w:p w:rsidR="007E152C" w:rsidRPr="002C0CAB" w:rsidRDefault="00825050" vyd:_id="vyd:000000000000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c2">Критерий</w:t>
            </w:r>
          </w:p>
        </w:tc>
        <w:tc vyd:_id="vyd:000000000000bx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00" w:type="dxa"/>
              <w:start w:w="110" w:type="dxa"/>
              <w:bottom w:w="100" w:type="dxa"/>
              <w:end w:w="110" w:type="dxa"/>
            </w:tcMar>
          </w:tcPr>
          <w:p w:rsidR="007E152C" w:rsidRPr="002C0CAB" w:rsidRDefault="00825050" vyd:_id="vyd:000000000000by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bz">Что проверяется</w:t>
            </w:r>
          </w:p>
        </w:tc>
        <w:tc vyd:_id="vyd:000000000000bu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  <w:tcMar>
              <w:top w:w="100" w:type="dxa"/>
              <w:start w:w="110" w:type="dxa"/>
              <w:bottom w:w="100" w:type="dxa"/>
              <w:end w:w="110" w:type="dxa"/>
            </w:tcMar>
          </w:tcPr>
          <w:p w:rsidR="007E152C" w:rsidRPr="002C0CAB" w:rsidRDefault="00825050" vyd:_id="vyd:000000000000bv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bw">Баллы</w:t>
            </w:r>
          </w:p>
        </w:tc>
      </w:tr>
      <w:tr w:rsidR="007E152C" w:rsidRPr="002C0CAB" vyd:_id="vyd:000000000000bc">
        <w:trPr>
          <w:jc w:val="center"/>
          <w:cantSplit w:val="1"/>
        </w:trPr>
        <w:tc vyd:_id="vyd:000000000000bp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bq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bs" xml:space="preserve">Ввод </w:t>
            </w:r>
            <w:r>
              <w:rPr>
                <w:rFonts w:ascii="Times New Roman" w:hAnsi="Times New Roman" w:cs="Times New Roman"/>
                <w:sz w:val="24"/>
              </w:rPr>
              <w:t vyd:_id="vyd:000000000000br">и проверка n</w:t>
            </w:r>
          </w:p>
        </w:tc>
        <w:tc vyd:_id="vyd:000000000000bg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bh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bo" xml:space="preserve">Корректный </w:t>
            </w:r>
            <w:r>
              <w:rPr>
                <w:rFonts w:ascii="Times New Roman" w:hAnsi="Times New Roman" w:cs="Times New Roman"/>
                <w:sz w:val="24"/>
              </w:rPr>
              <w:t vyd:_id="vyd:000000000000bn">scanf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bm" xml:space="preserve">, диапазон 1…20, </w:t>
            </w:r>
            <w:r>
              <w:rPr>
                <w:rFonts w:ascii="Times New Roman" w:hAnsi="Times New Roman" w:cs="Times New Roman"/>
                <w:sz w:val="24"/>
              </w:rPr>
              <w:t vyd:_id="vyd:000000000000bl">input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bk">_</w:t>
            </w:r>
            <w:r>
              <w:rPr>
                <w:rFonts w:ascii="Times New Roman" w:hAnsi="Times New Roman" w:cs="Times New Roman"/>
                <w:sz w:val="24"/>
              </w:rPr>
              <w:t vyd:_id="vyd:000000000000bj">error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bi" xml:space="preserve"> и немедленное завершение</w:t>
            </w:r>
          </w:p>
        </w:tc>
        <w:tc vyd:_id="vyd:000000000000bd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b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bf">3</w:t>
            </w:r>
          </w:p>
        </w:tc>
      </w:tr>
      <w:tr w:rsidR="007E152C" w:rsidRPr="002C0CAB" vyd:_id="vyd:000000000000av">
        <w:trPr>
          <w:jc w:val="center"/>
          <w:cantSplit w:val="1"/>
        </w:trPr>
        <w:tc vyd:_id="vyd:000000000000b9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ba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bb">Четыре показателя за один проход</w:t>
            </w:r>
          </w:p>
        </w:tc>
        <w:tc vyd:_id="vyd:000000000000az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b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b8" xml:space="preserve">Проверка элемента до использования; верные </w:t>
            </w:r>
            <w:r>
              <w:rPr>
                <w:rFonts w:ascii="Times New Roman" w:hAnsi="Times New Roman" w:cs="Times New Roman"/>
                <w:sz w:val="24"/>
              </w:rPr>
              <w:t vyd:_id="vyd:000000000000b7">sum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b6" xml:space="preserve">, </w:t>
            </w:r>
            <w:r>
              <w:rPr>
                <w:rFonts w:ascii="Times New Roman" w:hAnsi="Times New Roman" w:cs="Times New Roman"/>
                <w:sz w:val="24"/>
              </w:rPr>
              <w:t vyd:_id="vyd:000000000000b5">min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b4" xml:space="preserve">, </w:t>
            </w:r>
            <w:r>
              <w:rPr>
                <w:rFonts w:ascii="Times New Roman" w:hAnsi="Times New Roman" w:cs="Times New Roman"/>
                <w:sz w:val="24"/>
              </w:rPr>
              <w:t vyd:_id="vyd:000000000000b3">max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b2" xml:space="preserve">, </w:t>
            </w:r>
            <w:r>
              <w:rPr>
                <w:rFonts w:ascii="Times New Roman" w:hAnsi="Times New Roman" w:cs="Times New Roman"/>
                <w:sz w:val="24"/>
              </w:rPr>
              <w:t vyd:_id="vyd:000000000000b1">even</w:t>
            </w:r>
          </w:p>
        </w:tc>
        <w:tc vyd:_id="vyd:000000000000aw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ax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ay">5</w:t>
            </w:r>
          </w:p>
        </w:tc>
      </w:tr>
      <w:tr w:rsidR="007E152C" w:rsidRPr="002C0CAB" vyd:_id="vyd:000000000000a8">
        <w:trPr>
          <w:jc w:val="center"/>
          <w:cantSplit w:val="1"/>
        </w:trPr>
        <w:tc vyd:_id="vyd:000000000000as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at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au">Неповторяющиеся пары</w:t>
            </w:r>
          </w:p>
        </w:tc>
        <w:tc vyd:_id="vyd:000000000000ac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ad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ar" xml:space="preserve">Границы </w:t>
            </w:r>
            <w:r>
              <w:rPr>
                <w:rFonts w:ascii="Times New Roman" w:hAnsi="Times New Roman" w:cs="Times New Roman"/>
                <w:sz w:val="24"/>
              </w:rPr>
              <w:t vyd:_id="vyd:000000000000aq">i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ap" xml:space="preserve"> &lt; </w:t>
            </w:r>
            <w:r>
              <w:rPr>
                <w:rFonts w:ascii="Times New Roman" w:hAnsi="Times New Roman" w:cs="Times New Roman"/>
                <w:sz w:val="24"/>
              </w:rPr>
              <w:t vyd:_id="vyd:000000000000ao">n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an" xml:space="preserve"> - 1, </w:t>
            </w:r>
            <w:r>
              <w:rPr>
                <w:rFonts w:ascii="Times New Roman" w:hAnsi="Times New Roman" w:cs="Times New Roman"/>
                <w:sz w:val="24"/>
              </w:rPr>
              <w:t vyd:_id="vyd:000000000000am">j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al" xml:space="preserve"> = </w:t>
            </w:r>
            <w:r>
              <w:rPr>
                <w:rFonts w:ascii="Times New Roman" w:hAnsi="Times New Roman" w:cs="Times New Roman"/>
                <w:sz w:val="24"/>
              </w:rPr>
              <w:t vyd:_id="vyd:000000000000ak">i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aj" xml:space="preserve"> + 1, </w:t>
            </w:r>
            <w:r>
              <w:rPr>
                <w:rFonts w:ascii="Times New Roman" w:hAnsi="Times New Roman" w:cs="Times New Roman"/>
                <w:sz w:val="24"/>
              </w:rPr>
              <w:t vyd:_id="vyd:000000000000ai">j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ah" xml:space="preserve"> &lt; </w:t>
            </w:r>
            <w:r>
              <w:rPr>
                <w:rFonts w:ascii="Times New Roman" w:hAnsi="Times New Roman" w:cs="Times New Roman"/>
                <w:sz w:val="24"/>
              </w:rPr>
              <w:t vyd:_id="vyd:000000000000ag">n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af" xml:space="preserve">; строгое 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ae">сравнение &gt;</w:t>
            </w:r>
          </w:p>
        </w:tc>
        <w:tc vyd:_id="vyd:000000000000a9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ab">4</w:t>
            </w:r>
          </w:p>
        </w:tc>
      </w:tr>
      <w:tr w:rsidR="007E152C" w:rsidRPr="002C0CAB" vyd:_id="vyd:0000000000009y">
        <w:trPr>
          <w:jc w:val="center"/>
          <w:cantSplit w:val="1"/>
        </w:trPr>
        <w:tc vyd:_id="vyd:000000000000a5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a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a7">Восемь контрольных ситуаций</w:t>
            </w:r>
          </w:p>
        </w:tc>
        <w:tc vyd:_id="vyd:000000000000a2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a3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a4">Заполнены ожидание, фактический результат и статус каждого теста</w:t>
            </w:r>
          </w:p>
        </w:tc>
        <w:tc vyd:_id="vyd:0000000000009z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a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a1">4</w:t>
            </w:r>
          </w:p>
        </w:tc>
      </w:tr>
      <w:tr w:rsidR="007E152C" w:rsidRPr="002C0CAB" vyd:_id="vyd:0000000000009o">
        <w:trPr>
          <w:jc w:val="center"/>
          <w:cantSplit w:val="1"/>
        </w:trPr>
        <w:tc vyd:_id="vyd:0000000000009v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9w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9x">Объяснение границ</w:t>
            </w:r>
          </w:p>
        </w:tc>
        <w:tc vyd:_id="vyd:0000000000009s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9t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9u">Верно объяснены границы циклов и обработка равных значений</w:t>
            </w:r>
          </w:p>
        </w:tc>
        <w:tc vyd:_id="vyd:0000000000009p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9q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9r">2</w:t>
            </w:r>
          </w:p>
        </w:tc>
      </w:tr>
      <w:tr w:rsidR="007E152C" w:rsidRPr="002C0CAB" vyd:_id="vyd:0000000000009d">
        <w:trPr>
          <w:jc w:val="center"/>
          <w:cantSplit w:val="1"/>
        </w:trPr>
        <w:tc vyd:_id="vyd:0000000000009l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9m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9n">Файлы и воспроизводимость</w:t>
            </w:r>
          </w:p>
        </w:tc>
        <w:tc vyd:_id="vyd:0000000000009h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9i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9k" xml:space="preserve">Оба файла названы верно; отчёт 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 vyd:_id="vyd:0000000000009j">позволяет повторить проверку</w:t>
            </w:r>
          </w:p>
        </w:tc>
        <w:tc vyd:_id="vyd:0000000000009e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:rsidR="007E152C" w:rsidRPr="002C0CAB" w:rsidRDefault="00825050" vyd:_id="vyd:000000000000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9g">2</w:t>
            </w:r>
          </w:p>
        </w:tc>
      </w:tr>
    </w:tbl>
    <w:p w:rsidR="007E152C" w:rsidRPr="002C0CAB" w:rsidRDefault="00825050" vyd:_id="vyd:0000000000009a">
      <w:pPr>
        <w:pStyle w:val="2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" w:cs="Times New Roman"/>
          <w:sz w:val="24"/>
        </w:rPr>
        <w:t vyd:_id="vyd:0000000000009b">Перевод баллов в отметку</w:t>
      </w:r>
    </w:p>
    <w:tbl vyd:_id="vyd:0000000000008d">
      <w:tblPr>
        <w:tblW w:w="0" w:type="auto"/>
        <w:jc w:val="center"/>
        <w:tblLook w:firstRow="1" w:lastRow="0" w:firstColumn="1" w:lastColumn="0" w:noHBand="0" w:noVBand="1" w:val="07c5"/>
      </w:tblPr>
      <w:tblGrid>
        <w:gridCol w:w="1973"/>
        <w:gridCol w:w="1973"/>
        <w:gridCol w:w="1973"/>
        <w:gridCol w:w="1973"/>
        <w:gridCol w:w="1973"/>
      </w:tblGrid>
      <w:tr w:rsidR="007E152C" w:rsidRPr="002C0CAB" vyd:_id="vyd:0000000000008u">
        <w:trPr>
          <w:jc w:val="center"/>
        </w:trPr>
        <w:tc vyd:_id="vyd:00000000000097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</w:tcPr>
          <w:p w:rsidR="007E152C" w:rsidRPr="002C0CAB" w:rsidRDefault="00825050" vyd:_id="vyd:0000000000009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99">Баллы</w:t>
            </w:r>
          </w:p>
        </w:tc>
        <w:tc vyd:_id="vyd:00000000000094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</w:tcPr>
          <w:p w:rsidR="007E152C" w:rsidRPr="002C0CAB" w:rsidRDefault="00825050" vyd:_id="vyd:0000000000009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96">18–20</w:t>
            </w:r>
          </w:p>
        </w:tc>
        <w:tc vyd:_id="vyd:00000000000091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</w:tcPr>
          <w:p w:rsidR="007E152C" w:rsidRPr="002C0CAB" w:rsidRDefault="00825050" vyd:_id="vyd:000000000000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93">14–17</w:t>
            </w:r>
          </w:p>
        </w:tc>
        <w:tc vyd:_id="vyd:0000000000008y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</w:tcPr>
          <w:p w:rsidR="007E152C" w:rsidRPr="002C0CAB" w:rsidRDefault="00825050" vyd:_id="vyd:0000000000008z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90">10–13</w:t>
            </w:r>
          </w:p>
        </w:tc>
        <w:tc vyd:_id="vyd:0000000000008v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163A5F"/>
          </w:tcPr>
          <w:p w:rsidR="007E152C" w:rsidRPr="002C0CAB" w:rsidRDefault="00825050" vyd:_id="vyd:0000000000008w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color w:val="FFFFFF"/>
                <w:b w:val="1"/>
              </w:rPr>
              <w:t vyd:_id="vyd:0000000000008x">0–9</w:t>
            </w:r>
          </w:p>
        </w:tc>
      </w:tr>
      <w:tr w:rsidR="007E152C" w:rsidRPr="002C0CAB" vyd:_id="vyd:0000000000008e">
        <w:trPr>
          <w:jc w:val="center"/>
        </w:trPr>
        <w:tc vyd:_id="vyd:0000000000008r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</w:tcPr>
          <w:p w:rsidR="007E152C" w:rsidRPr="002C0CAB" w:rsidRDefault="00825050" vyd:_id="vyd:0000000000008s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8t">Отметка</w:t>
            </w:r>
          </w:p>
        </w:tc>
        <w:tc vyd:_id="vyd:0000000000008o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</w:tcPr>
          <w:p w:rsidR="007E152C" w:rsidRPr="002C0CAB" w:rsidRDefault="00825050" vyd:_id="vyd:0000000000008p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q">5</w:t>
            </w:r>
          </w:p>
        </w:tc>
        <w:tc vyd:_id="vyd:0000000000008l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</w:tcPr>
          <w:p w:rsidR="007E152C" w:rsidRPr="002C0CAB" w:rsidRDefault="00825050" vyd:_id="vyd:0000000000008m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n">4</w:t>
            </w:r>
          </w:p>
        </w:tc>
        <w:tc vyd:_id="vyd:0000000000008i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4F7FA"/>
          </w:tcPr>
          <w:p w:rsidR="007E152C" w:rsidRPr="002C0CAB" w:rsidRDefault="00825050" vyd:_id="vyd:0000000000008j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k">3</w:t>
            </w:r>
          </w:p>
        </w:tc>
        <w:tc vyd:_id="vyd:0000000000008f">
          <w:tcPr>
            <w:tcBorders>
              <w:top w:val="single" w:color="D9D9D9" w:sz="6" w:space="0"/>
              <w:start w:val="single" w:color="D9D9D9" w:sz="6" w:space="0"/>
              <w:bottom w:val="single" w:color="D9D9D9" w:sz="6" w:space="0"/>
              <w:end w:val="single" w:color="D9D9D9" w:sz="6" w:space="0"/>
            </w:tcBorders>
            <w:shd w:val="clear" w:color="auto" w:fill="FFFFFF"/>
          </w:tcPr>
          <w:p w:rsidR="007E152C" w:rsidRPr="002C0CAB" w:rsidRDefault="00825050" vyd:_id="vyd:0000000000008g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h">2</w:t>
            </w:r>
          </w:p>
        </w:tc>
      </w:tr>
    </w:tbl>
    <w:p w:rsidR="007E152C" w:rsidRPr="002C0CAB" w:rsidRDefault="00825050" vyd:_id="vyd:0000000000008b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t vyd:_id="vyd:0000000000008c">Отметка «1» выставляется при отсутствии работы, сдаче пустых файлов или материала, не относящегося к заданию.</w:t>
      </w:r>
    </w:p>
    <w:p w:rsidR="007E152C" w:rsidRPr="002C0CAB" w:rsidRDefault="00825050" vyd:_id="vyd:00000000000089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eastAsia="Arial" w:cs="Times New Roman"/>
          <w:sz w:val="24"/>
          <w:lang w:val="ru-RU"/>
        </w:rPr>
        <w:br w:type="page" vyd:_id="vyd:0000000000008a"/>
      </w:r>
    </w:p>
    <w:sectPr vyd:_id="vyd:00000000000002" w:rsidR="007E152C" w:rsidRPr="002C0CAB" w:rsidSect="00034616">
      <w:headerReference r:id="rId8" w:type="default"/>
      <w:footerReference r:id="rId9" w:type="default"/>
      <w:type w:val="nextPage"/>
      <w:pgSz w:w="11906" w:h="16838" w:orient="portrait"/>
      <w:pgMar w:top="907" w:right="1020" w:bottom="850" w:left="1020" w:header="720" w:footer="720" w:gutter="0"/>
      <w:cols w:equalWidth="1" w:space="720" w:sep="0"/>
      <w:vAlign w:val="top"/>
      <w:titlePg w:val="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6se="http://schemas.microsoft.com/office/word/2015/wordml/symex" xmlns:w14="http://schemas.microsoft.com/office/word/2010/wordml" xmlns:w15="http://schemas.microsoft.com/office/word/2012/wordml" xmlns:wp14="http://schemas.microsoft.com/office/word/2010/wordprocessingDrawing" xmlns:w16cid="http://schemas.microsoft.com/office/word/2016/wordml/cid" mc:Ignorable="w14 w15 w16se w16cid wp14">
  <w:endnote w:type="separator" w:id="-1">
    <w:p w:rsidR="00825050" w:rsidRDefault="00825050">
      <w:pPr>
        <w:spacing w:after="0" w:line="240" w:lineRule="auto"/>
      </w:pPr>
      <w:r>
        <w:separator/>
      </w:r>
    </w:p>
  </w:endnote>
  <w:endnote w:type="continuationSeparator" w:id="0">
    <w:p w:rsidR="00825050" w:rsidRDefault="00825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 xmlns:vyd="http://volga.yandex.com/schemas/document/model" vyd:_id="vyd:0000000000012n">
  <w:sdt vyd:_id="vyd:0000000000012p">
    <w:sdtPr>
      <w:id w:val="-1171173006"/>
      <w:docPartObj>
        <w:docPartGallery w:val="Page Numbers (Bottom of Page)"/>
        <w:docPartUnique w:val="1"/>
      </w:docPartObj>
    </w:sdtPr>
    <w:sdtContent>
      <w:p w:rsidR="002C0CAB" w:rsidRDefault="002C0CA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7E152C" w:rsidRDefault="007E152C" vyd:_id="vyd:0000000000012o">
    <w:pPr>
      <w:pStyle w:val="a7"/>
      <w:jc w:val="center"/>
    </w:pPr>
  </w:p>
</w:ftr>
</file>

<file path=word/footnotes.xml><?xml version="1.0" encoding="utf-8"?>
<w:footnotes xmlns:mc="http://schemas.openxmlformats.org/markup-compatibility/2006" xmlns:w="http://schemas.openxmlformats.org/wordprocessingml/2006/main" xmlns:w16se="http://schemas.microsoft.com/office/word/2015/wordml/symex" xmlns:w14="http://schemas.microsoft.com/office/word/2010/wordml" xmlns:w15="http://schemas.microsoft.com/office/word/2012/wordml" xmlns:wp14="http://schemas.microsoft.com/office/word/2010/wordprocessingDrawing" xmlns:w16cid="http://schemas.microsoft.com/office/word/2016/wordml/cid" mc:Ignorable="w14 w15 w16se w16cid wp14">
  <w:footnote w:type="separator" w:id="-1">
    <w:p w:rsidR="00825050" w:rsidRDefault="00825050">
      <w:pPr>
        <w:spacing w:after="0" w:line="240" w:lineRule="auto"/>
      </w:pPr>
      <w:r>
        <w:separator/>
      </w:r>
    </w:p>
  </w:footnote>
  <w:footnote w:type="continuationSeparator" w:id="0">
    <w:p w:rsidR="00825050" w:rsidRDefault="00825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vyd="http://volga.yandex.com/schemas/document/model" vyd:_id="vyd:0000000000012k">
  <w:p w:rsidR="007E152C" w:rsidRPr="002C0CAB" w:rsidRDefault="00825050" vyd:_id="vyd:0000000000012l">
    <w:pPr>
      <w:pStyle w:val="a5"/>
      <w:jc w:val="center"/>
      <w:rPr>
        <w:lang w:val="ru-RU"/>
      </w:rPr>
    </w:pPr>
    <w:r>
      <w:rPr>
        <w:sz w:val="16"/>
        <w:color w:val="5C6670"/>
        <w:lang w:val="ru-RU"/>
      </w:rPr>
      <w:t vyd:_id="vyd:0000000000012m">ДУП.02  Разработка встраиваемых программных модулей   |   Тема 1.10</w:t>
    </w:r>
  </w:p>
</w:hdr>
</file>

<file path=word/numbering.xml><?xml version="1.0" encoding="utf-8"?>
<w:numbering xmlns:mc="http://schemas.openxmlformats.org/markup-compatibility/2006" xmlns:w="http://schemas.openxmlformats.org/wordprocessingml/2006/main" xmlns:w16se="http://schemas.microsoft.com/office/word/2015/wordml/symex" xmlns:w14="http://schemas.microsoft.com/office/word/2010/wordml" xmlns:w15="http://schemas.microsoft.com/office/word/2012/wordml" xmlns:wp14="http://schemas.microsoft.com/office/word/2010/wordprocessingDrawing" xmlns:w16cid="http://schemas.microsoft.com/office/word/2016/wordml/cid" mc:Ignorable="w14 w15 w16se w16cid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start"/>
      <w:pPr>
        <w:tabs>
          <w:tab w:val="num" w:pos="1080"/>
        </w:tabs>
        <w:ind w:start="1080" w:hanging="36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start"/>
      <w:pPr>
        <w:tabs>
          <w:tab w:val="num" w:pos="720"/>
        </w:tabs>
        <w:ind w:start="720" w:hanging="36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start"/>
      <w:pPr>
        <w:tabs>
          <w:tab w:val="num" w:pos="360"/>
        </w:tabs>
        <w:ind w:start="360" w:hanging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6se="http://schemas.microsoft.com/office/word/2015/wordml/symex" xmlns:w16cid="http://schemas.microsoft.com/office/word/2016/wordml/cid"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 xmlns:mc="http://schemas.openxmlformats.org/markup-compatibility/2006" mc:Ignorable="w14 w15 w16se w16cid">
  <w14:docId w14:val="7159E3BD"/>
  <w14:defaultImageDpi w14:val="300"/>
  <w15:docId w15:val="{4AA864CB-2E7A-4792-894C-152E64F525CE}"/>
  <w:zoom w:percent="100"/>
  <w:displayBackgroundShape w:val="1"/>
  <w:defaultTabStop w:val="720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CAB"/>
    <w:rsid w:val="00326F90"/>
    <w:rsid w:val="007E152C"/>
    <w:rsid w:val="008250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count="375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semiHidden="1" w:unhideWhenUsed="1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semiHidden="1" w:unhideWhenUsed="1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semiHidden="1" w:unhideWhenUsed="1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semiHidden="1" w:unhideWhenUsed="1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before="200"/>
      <w:outlineLvl w:val="0"/>
    </w:pPr>
    <w:rPr>
      <w:rFonts w:asciiTheme="majorHAnsi" w:hAnsiTheme="majorHAnsi" w:eastAsiaTheme="majorEastAsia" w:cstheme="majorBidi"/>
      <w:sz w:val="32"/>
      <w:color w:val="000000"/>
      <w:b w:val="1"/>
      <w:bCs w:val="1"/>
      <w:szCs w:val="28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spacing w:after="60"/>
      <w:contextualSpacing w:val="1"/>
    </w:p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before="140"/>
      <w:outlineLvl w:val="1"/>
    </w:pPr>
    <w:rPr>
      <w:rFonts w:asciiTheme="majorHAnsi" w:hAnsiTheme="majorHAnsi" w:eastAsiaTheme="majorEastAsia" w:cstheme="majorBidi"/>
      <w:sz w:val="26"/>
      <w:color w:val="000000"/>
      <w:b w:val="1"/>
      <w:bCs w:val="1"/>
      <w:szCs w:val="26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25">
    <w:name w:val="List 2"/>
    <w:basedOn w:val="a1"/>
    <w:uiPriority w:val="99"/>
    <w:unhideWhenUsed w:val="1"/>
    <w:rsid w:val="00326F90"/>
    <w:pPr>
      <w:ind w:start="720" w:hanging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27">
    <w:name w:val="Quote"/>
    <w:basedOn w:val="a1"/>
    <w:next w:val="a1"/>
    <w:link w:val="28"/>
    <w:uiPriority w:val="29"/>
    <w:qFormat w:val="1"/>
    <w:rsid w:val="00FC693F"/>
    <w:rPr>
      <w:color w:val="000000" w:themeColor="text1"/>
      <w:i w:val="1"/>
      <w:iCs w:val="1"/>
    </w:rPr>
  </w:style>
  <w:style w:type="character" w:styleId="28" w:customStyle="1">
    <w:name w:val="Цитата 2 Знак"/>
    <w:basedOn w:val="a2"/>
    <w:link w:val="27"/>
    <w:uiPriority w:val="29"/>
    <w:rsid w:val="00FC693F"/>
    <w:rPr>
      <w:color w:val="000000" w:themeColor="text1"/>
      <w:i w:val="1"/>
      <w:iCs w:val="1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before="140"/>
      <w:outlineLvl w:val="2"/>
    </w:pPr>
    <w:rPr>
      <w:rFonts w:asciiTheme="majorHAnsi" w:hAnsiTheme="majorHAnsi" w:eastAsiaTheme="majorEastAsia" w:cstheme="majorBidi"/>
      <w:sz w:val="23"/>
      <w:color w:val="000000"/>
      <w:b w:val="1"/>
      <w:bCs w:val="1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35">
    <w:name w:val="List 3"/>
    <w:basedOn w:val="a1"/>
    <w:uiPriority w:val="99"/>
    <w:unhideWhenUsed w:val="1"/>
    <w:rsid w:val="00326F90"/>
    <w:pPr>
      <w:ind w:start="1080" w:hanging="36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start="1080"/>
      <w:contextualSpacing w:val="1"/>
    </w:p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paragraph" w:styleId="Code" w:customStyle="1">
    <w:name w:val="Code"/>
    <w:rPr>
      <w:rFonts w:ascii="Liberation Mono" w:hAnsi="Liberation Mono"/>
      <w:sz w:val="1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spacing w:after="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spacing w:after="60"/>
      <w:contextualSpacing w:val="1"/>
    </w:pPr>
  </w:style>
  <w:style w:type="paragraph" w:styleId="a1" w:default="1">
    <w:name w:val="Normal"/>
    <w:qFormat w:val="1"/>
    <w:rsid w:val="00FC693F"/>
    <w:pPr>
      <w:spacing w:after="100" w:line="259" w:lineRule="auto"/>
    </w:pPr>
    <w:rPr>
      <w:rFonts w:ascii="Arial" w:hAnsi="Arial"/>
      <w:sz w:val="21"/>
      <w:color w:val="1F2933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 w:val="1"/>
    <w:rsid w:val="00FC693F"/>
    <w:pPr>
      <w:spacing w:after="160" w:line="240" w:lineRule="auto"/>
      <w:contextualSpacing w:val="1"/>
    </w:pPr>
    <w:rPr>
      <w:rFonts w:asciiTheme="majorHAnsi" w:hAnsiTheme="majorHAnsi" w:eastAsiaTheme="majorEastAsia" w:cstheme="majorBidi"/>
      <w:sz w:val="48"/>
      <w:color w:val="000000"/>
      <w:b w:val="1"/>
      <w:spacing w:val="5"/>
      <w:kern w:val="28"/>
      <w:szCs w:val="52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paragraph" w:styleId="ac">
    <w:name w:val="Subtitle"/>
    <w:basedOn w:val="a1"/>
    <w:next w:val="a1"/>
    <w:link w:val="ad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star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af1">
    <w:name w:val="List"/>
    <w:basedOn w:val="a1"/>
    <w:uiPriority w:val="99"/>
    <w:unhideWhenUsed w:val="1"/>
    <w:rsid w:val="00AA1D8D"/>
    <w:pPr>
      <w:ind w:start="360" w:hanging="360"/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afa">
    <w:name w:val="Subtle Emphasis"/>
    <w:basedOn w:val="a2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afb">
    <w:name w:val="Intense Emphasis"/>
    <w:basedOn w:val="a2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character" w:styleId="afc">
    <w:name w:val="Subtle Reference"/>
    <w:basedOn w:val="a2"/>
    <w:uiPriority w:val="31"/>
    <w:qFormat w:val="1"/>
    <w:rsid w:val="00FC693F"/>
    <w:rPr>
      <w:color w:val="C0504D" w:themeColor="accent2"/>
      <w:u w:val="single"/>
      <w:smallCaps w:val="1"/>
    </w:rPr>
  </w:style>
  <w:style w:type="character" w:styleId="afd">
    <w:name w:val="Intense Reference"/>
    <w:basedOn w:val="a2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character" w:styleId="afe">
    <w:name w:val="Book Title"/>
    <w:basedOn w:val="a2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27686C47-F1CC-4D6B-A879-B1C1B906B7C7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1</ep:TotalTime>
  <ep:Pages>11</ep:Pages>
  <ep:Words>1857</ep:Words>
  <ep:Characters>10589</ep:Characters>
  <ep:Application>Microsoft Office Word</ep:Application>
  <ep:DocSecurity>0</ep:DocSecurity>
  <ep:Lines>88</ep:Lines>
  <ep:Paragraphs>24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12422</ep:CharactersWithSpaces>
  <ep:SharedDoc>false</ep:SharedDoc>
  <ep:HyperlinkBase/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>Практическая работа №5 по теме 1.10</dc:title>
  <dc:subject>Циклы для обработки последовательностей данных на языке C</dc:subject>
  <dc:creator>Преподаватель дисциплины ДУП.02</dc:creator>
  <cp:keywords>C, циклы, массив, инверсии, практическая работа</cp:keywords>
  <dc:description>generated by python-docx</dc:description>
  <cp:lastModifiedBy>Viktoriia</cp:lastModifiedBy>
  <cp:revision>2</cp:revision>
  <dcterms:created xsi:type="dcterms:W3CDTF">2013-12-23T23:15:00Z</dcterms:created>
  <dcterms:modified xsi:type="dcterms:W3CDTF">2026-09-20T13:50:00Z</dcterms:modified>
  <cp:category/>
</cp:coreProperties>
</file>